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7A0C2" w14:textId="6511C1D4" w:rsidR="00817D69" w:rsidRPr="005E7D57" w:rsidRDefault="007A143A">
      <w:pPr>
        <w:pStyle w:val="Title"/>
        <w:jc w:val="center"/>
        <w:rPr>
          <w:rFonts w:ascii="Aptos" w:hAnsi="Aptos"/>
          <w:color w:val="auto"/>
          <w:sz w:val="24"/>
          <w:szCs w:val="24"/>
        </w:rPr>
      </w:pPr>
      <w:r w:rsidRPr="005E7D57">
        <w:rPr>
          <w:rFonts w:ascii="Aptos" w:hAnsi="Aptos"/>
          <w:b/>
          <w:color w:val="auto"/>
          <w:sz w:val="24"/>
          <w:szCs w:val="24"/>
        </w:rPr>
        <w:t>P</w:t>
      </w:r>
      <w:r w:rsidR="00000000" w:rsidRPr="005E7D57">
        <w:rPr>
          <w:rFonts w:ascii="Aptos" w:hAnsi="Aptos"/>
          <w:b/>
          <w:color w:val="auto"/>
          <w:sz w:val="24"/>
          <w:szCs w:val="24"/>
        </w:rPr>
        <w:t>oster worksheet and troubleshooting guide</w:t>
      </w:r>
    </w:p>
    <w:p w14:paraId="6E857D41" w14:textId="6599EA2A" w:rsidR="00817D69" w:rsidRPr="005E7D57" w:rsidRDefault="00000000">
      <w:pPr>
        <w:pStyle w:val="Heading1"/>
        <w:rPr>
          <w:rFonts w:ascii="Aptos" w:hAnsi="Aptos"/>
          <w:color w:val="auto"/>
          <w:sz w:val="24"/>
          <w:szCs w:val="24"/>
        </w:rPr>
      </w:pPr>
      <w:r w:rsidRPr="005E7D57">
        <w:rPr>
          <w:rFonts w:ascii="Aptos" w:hAnsi="Aptos"/>
          <w:color w:val="auto"/>
          <w:sz w:val="24"/>
          <w:szCs w:val="24"/>
        </w:rPr>
        <w:t xml:space="preserve">What </w:t>
      </w:r>
      <w:r w:rsidR="008F6F88" w:rsidRPr="005E7D57">
        <w:rPr>
          <w:rFonts w:ascii="Aptos" w:hAnsi="Aptos"/>
          <w:color w:val="auto"/>
          <w:sz w:val="24"/>
          <w:szCs w:val="24"/>
        </w:rPr>
        <w:t>y</w:t>
      </w:r>
      <w:r w:rsidR="00C6036D" w:rsidRPr="005E7D57">
        <w:rPr>
          <w:rFonts w:ascii="Aptos" w:hAnsi="Aptos"/>
          <w:color w:val="auto"/>
          <w:sz w:val="24"/>
          <w:szCs w:val="24"/>
        </w:rPr>
        <w:t>ou</w:t>
      </w:r>
      <w:r w:rsidRPr="005E7D57">
        <w:rPr>
          <w:rFonts w:ascii="Aptos" w:hAnsi="Aptos"/>
          <w:color w:val="auto"/>
          <w:sz w:val="24"/>
          <w:szCs w:val="24"/>
        </w:rPr>
        <w:t xml:space="preserve"> should and should not change</w:t>
      </w:r>
    </w:p>
    <w:p w14:paraId="4787EB75" w14:textId="02241AB2" w:rsidR="008F6F88" w:rsidRPr="005E7D57" w:rsidRDefault="00000000" w:rsidP="008F6F88">
      <w:pPr>
        <w:pStyle w:val="ListBullet"/>
        <w:rPr>
          <w:sz w:val="24"/>
          <w:szCs w:val="24"/>
        </w:rPr>
      </w:pPr>
      <w:r w:rsidRPr="005E7D57">
        <w:rPr>
          <w:sz w:val="24"/>
          <w:szCs w:val="24"/>
        </w:rPr>
        <w:t>Do change the poster title, your name, your email, the main finding sentence, the written sections, and the commented code inside the existing chunks.</w:t>
      </w:r>
    </w:p>
    <w:p w14:paraId="692A9661" w14:textId="28A3F8FF" w:rsidR="00817D69" w:rsidRPr="005E7D57" w:rsidRDefault="00000000">
      <w:pPr>
        <w:pStyle w:val="ListBullet"/>
        <w:rPr>
          <w:sz w:val="24"/>
          <w:szCs w:val="24"/>
        </w:rPr>
      </w:pPr>
      <w:r w:rsidRPr="005E7D57">
        <w:rPr>
          <w:sz w:val="24"/>
          <w:szCs w:val="24"/>
        </w:rPr>
        <w:t>Do not change the YAML header at the</w:t>
      </w:r>
      <w:r w:rsidR="008F6F88" w:rsidRPr="005E7D57">
        <w:rPr>
          <w:sz w:val="24"/>
          <w:szCs w:val="24"/>
        </w:rPr>
        <w:t xml:space="preserve"> very</w:t>
      </w:r>
      <w:r w:rsidRPr="005E7D57">
        <w:rPr>
          <w:sz w:val="24"/>
          <w:szCs w:val="24"/>
        </w:rPr>
        <w:t xml:space="preserve"> top</w:t>
      </w:r>
      <w:r w:rsidR="008F6F88" w:rsidRPr="005E7D57">
        <w:rPr>
          <w:sz w:val="24"/>
          <w:szCs w:val="24"/>
        </w:rPr>
        <w:t xml:space="preserve"> of the template. </w:t>
      </w:r>
    </w:p>
    <w:p w14:paraId="21D80605" w14:textId="0FA6FC85" w:rsidR="00817D69" w:rsidRPr="005E7D57" w:rsidRDefault="00000000">
      <w:pPr>
        <w:pStyle w:val="ListBullet"/>
        <w:rPr>
          <w:sz w:val="24"/>
          <w:szCs w:val="24"/>
        </w:rPr>
      </w:pPr>
      <w:r w:rsidRPr="005E7D57">
        <w:rPr>
          <w:sz w:val="24"/>
          <w:szCs w:val="24"/>
        </w:rPr>
        <w:t>Do not change the HTML structure. Leave all &lt;div&gt;, &lt;/div&gt;, &lt;h2&gt;, &lt;h3&gt; and other angle-bracket tags exactly as they are.</w:t>
      </w:r>
      <w:r w:rsidR="008F6F88" w:rsidRPr="005E7D57">
        <w:rPr>
          <w:sz w:val="24"/>
          <w:szCs w:val="24"/>
        </w:rPr>
        <w:t xml:space="preserve"> These just making the column breaks. </w:t>
      </w:r>
    </w:p>
    <w:p w14:paraId="776BAE2D" w14:textId="77777777" w:rsidR="00817D69" w:rsidRPr="005E7D57" w:rsidRDefault="00000000">
      <w:pPr>
        <w:pStyle w:val="ListBullet"/>
        <w:rPr>
          <w:sz w:val="24"/>
          <w:szCs w:val="24"/>
        </w:rPr>
      </w:pPr>
      <w:r w:rsidRPr="005E7D57">
        <w:rPr>
          <w:sz w:val="24"/>
          <w:szCs w:val="24"/>
        </w:rPr>
        <w:t>Do not change the code chunk headers or chunk options. This includes the lines that start with ``</w:t>
      </w:r>
      <w:proofErr w:type="gramStart"/>
      <w:r w:rsidRPr="005E7D57">
        <w:rPr>
          <w:sz w:val="24"/>
          <w:szCs w:val="24"/>
        </w:rPr>
        <w:t>`{</w:t>
      </w:r>
      <w:proofErr w:type="gramEnd"/>
      <w:r w:rsidRPr="005E7D57">
        <w:rPr>
          <w:sz w:val="24"/>
          <w:szCs w:val="24"/>
        </w:rPr>
        <w:t xml:space="preserve">r ...}. These control figure size and </w:t>
      </w:r>
      <w:proofErr w:type="gramStart"/>
      <w:r w:rsidRPr="005E7D57">
        <w:rPr>
          <w:sz w:val="24"/>
          <w:szCs w:val="24"/>
        </w:rPr>
        <w:t>formatting</w:t>
      </w:r>
      <w:proofErr w:type="gramEnd"/>
      <w:r w:rsidRPr="005E7D57">
        <w:rPr>
          <w:sz w:val="24"/>
          <w:szCs w:val="24"/>
        </w:rPr>
        <w:t xml:space="preserve"> so the poster fits the page.</w:t>
      </w:r>
    </w:p>
    <w:p w14:paraId="7905F5AC" w14:textId="122D2DE1" w:rsidR="00817D69" w:rsidRPr="005E7D57" w:rsidRDefault="00000000">
      <w:pPr>
        <w:pStyle w:val="ListBullet"/>
        <w:rPr>
          <w:sz w:val="24"/>
          <w:szCs w:val="24"/>
        </w:rPr>
      </w:pPr>
      <w:r w:rsidRPr="005E7D57">
        <w:rPr>
          <w:sz w:val="24"/>
          <w:szCs w:val="24"/>
        </w:rPr>
        <w:t>Use &lt;</w:t>
      </w:r>
      <w:proofErr w:type="spellStart"/>
      <w:r w:rsidRPr="005E7D57">
        <w:rPr>
          <w:sz w:val="24"/>
          <w:szCs w:val="24"/>
        </w:rPr>
        <w:t>br</w:t>
      </w:r>
      <w:proofErr w:type="spellEnd"/>
      <w:r w:rsidRPr="005E7D57">
        <w:rPr>
          <w:sz w:val="24"/>
          <w:szCs w:val="24"/>
        </w:rPr>
        <w:t xml:space="preserve">&gt; </w:t>
      </w:r>
      <w:r w:rsidR="00C6036D" w:rsidRPr="005E7D57">
        <w:rPr>
          <w:sz w:val="24"/>
          <w:szCs w:val="24"/>
        </w:rPr>
        <w:t xml:space="preserve">if </w:t>
      </w:r>
      <w:r w:rsidRPr="005E7D57">
        <w:rPr>
          <w:sz w:val="24"/>
          <w:szCs w:val="24"/>
        </w:rPr>
        <w:t>you need to create extra spacing between sections. This is the safe way to adjust spacing in this format.</w:t>
      </w:r>
    </w:p>
    <w:p w14:paraId="74AEB4F4" w14:textId="77777777" w:rsidR="00817D69" w:rsidRPr="005E7D57" w:rsidRDefault="00000000">
      <w:pPr>
        <w:pStyle w:val="ListBullet"/>
        <w:rPr>
          <w:sz w:val="24"/>
          <w:szCs w:val="24"/>
        </w:rPr>
      </w:pPr>
      <w:r w:rsidRPr="005E7D57">
        <w:rPr>
          <w:sz w:val="24"/>
          <w:szCs w:val="24"/>
        </w:rPr>
        <w:t>Keep knitting regularly so you can spot problems as soon as they appear.</w:t>
      </w:r>
    </w:p>
    <w:p w14:paraId="6D60DD03" w14:textId="77777777" w:rsidR="00817D69" w:rsidRPr="005E7D57" w:rsidRDefault="00000000">
      <w:pPr>
        <w:pStyle w:val="Heading1"/>
        <w:rPr>
          <w:rFonts w:ascii="Aptos" w:hAnsi="Aptos"/>
          <w:color w:val="auto"/>
          <w:sz w:val="24"/>
          <w:szCs w:val="24"/>
        </w:rPr>
      </w:pPr>
      <w:r w:rsidRPr="005E7D57">
        <w:rPr>
          <w:rFonts w:ascii="Aptos" w:hAnsi="Aptos"/>
          <w:color w:val="auto"/>
          <w:sz w:val="24"/>
          <w:szCs w:val="24"/>
        </w:rPr>
        <w:t>Packages and setup</w:t>
      </w:r>
    </w:p>
    <w:p w14:paraId="380BBD58" w14:textId="526151A2" w:rsidR="00817D69" w:rsidRPr="005E7D57" w:rsidRDefault="00C6036D">
      <w:pPr>
        <w:rPr>
          <w:sz w:val="24"/>
          <w:szCs w:val="24"/>
        </w:rPr>
      </w:pPr>
      <w:r w:rsidRPr="005E7D57">
        <w:rPr>
          <w:sz w:val="24"/>
          <w:szCs w:val="24"/>
        </w:rPr>
        <w:t>you</w:t>
      </w:r>
      <w:r w:rsidR="00000000" w:rsidRPr="005E7D57">
        <w:rPr>
          <w:sz w:val="24"/>
          <w:szCs w:val="24"/>
        </w:rPr>
        <w:t xml:space="preserve"> need the packages knitr and tidyverse installed on their computer, and the template will then load them in the setup chunk. If they are not installed already, they should run the following once in the Console:</w:t>
      </w:r>
    </w:p>
    <w:p w14:paraId="356B992F" w14:textId="77777777" w:rsidR="00817D69" w:rsidRPr="005E7D57" w:rsidRDefault="00000000">
      <w:pPr>
        <w:spacing w:before="60" w:after="60"/>
        <w:ind w:left="288" w:right="288"/>
        <w:rPr>
          <w:sz w:val="24"/>
          <w:szCs w:val="24"/>
        </w:rPr>
      </w:pPr>
      <w:proofErr w:type="gramStart"/>
      <w:r w:rsidRPr="005E7D57">
        <w:rPr>
          <w:sz w:val="24"/>
          <w:szCs w:val="24"/>
        </w:rPr>
        <w:t>install.packages</w:t>
      </w:r>
      <w:proofErr w:type="gramEnd"/>
      <w:r w:rsidRPr="005E7D57">
        <w:rPr>
          <w:sz w:val="24"/>
          <w:szCs w:val="24"/>
        </w:rPr>
        <w:t>("tidyverse")</w:t>
      </w:r>
      <w:r w:rsidRPr="005E7D57">
        <w:rPr>
          <w:sz w:val="24"/>
          <w:szCs w:val="24"/>
        </w:rPr>
        <w:br/>
      </w:r>
      <w:proofErr w:type="gramStart"/>
      <w:r w:rsidRPr="005E7D57">
        <w:rPr>
          <w:sz w:val="24"/>
          <w:szCs w:val="24"/>
        </w:rPr>
        <w:t>install.packages</w:t>
      </w:r>
      <w:proofErr w:type="gramEnd"/>
      <w:r w:rsidRPr="005E7D57">
        <w:rPr>
          <w:sz w:val="24"/>
          <w:szCs w:val="24"/>
        </w:rPr>
        <w:t>("knitr")</w:t>
      </w:r>
      <w:r w:rsidRPr="005E7D57">
        <w:rPr>
          <w:sz w:val="24"/>
          <w:szCs w:val="24"/>
        </w:rPr>
        <w:br/>
      </w:r>
    </w:p>
    <w:p w14:paraId="7BE06D19" w14:textId="77777777" w:rsidR="00817D69" w:rsidRPr="005E7D57" w:rsidRDefault="00000000">
      <w:pPr>
        <w:rPr>
          <w:sz w:val="24"/>
          <w:szCs w:val="24"/>
        </w:rPr>
      </w:pPr>
      <w:r w:rsidRPr="005E7D57">
        <w:rPr>
          <w:sz w:val="24"/>
          <w:szCs w:val="24"/>
        </w:rPr>
        <w:t>The setup chunk in the template already contains:</w:t>
      </w:r>
    </w:p>
    <w:p w14:paraId="6BC64DCB" w14:textId="77777777" w:rsidR="00817D69" w:rsidRPr="005E7D57" w:rsidRDefault="00000000">
      <w:pPr>
        <w:spacing w:before="60" w:after="60"/>
        <w:ind w:left="288" w:right="288"/>
        <w:rPr>
          <w:sz w:val="24"/>
          <w:szCs w:val="24"/>
        </w:rPr>
      </w:pPr>
      <w:r w:rsidRPr="005E7D57">
        <w:rPr>
          <w:sz w:val="24"/>
          <w:szCs w:val="24"/>
        </w:rPr>
        <w:t>library(tidyverse)</w:t>
      </w:r>
      <w:r w:rsidRPr="005E7D57">
        <w:rPr>
          <w:sz w:val="24"/>
          <w:szCs w:val="24"/>
        </w:rPr>
        <w:br/>
        <w:t>library(knitr)</w:t>
      </w:r>
      <w:r w:rsidRPr="005E7D57">
        <w:rPr>
          <w:sz w:val="24"/>
          <w:szCs w:val="24"/>
        </w:rPr>
        <w:br/>
      </w:r>
    </w:p>
    <w:p w14:paraId="31A34C60" w14:textId="19746369" w:rsidR="00817D69" w:rsidRPr="005E7D57" w:rsidRDefault="00C6036D">
      <w:pPr>
        <w:rPr>
          <w:sz w:val="24"/>
          <w:szCs w:val="24"/>
        </w:rPr>
      </w:pPr>
      <w:r w:rsidRPr="005E7D57">
        <w:rPr>
          <w:sz w:val="24"/>
          <w:szCs w:val="24"/>
        </w:rPr>
        <w:t>You</w:t>
      </w:r>
      <w:r w:rsidR="00000000" w:rsidRPr="005E7D57">
        <w:rPr>
          <w:sz w:val="24"/>
          <w:szCs w:val="24"/>
        </w:rPr>
        <w:t xml:space="preserve"> should save </w:t>
      </w:r>
      <w:r w:rsidR="008F6F88" w:rsidRPr="005E7D57">
        <w:rPr>
          <w:sz w:val="24"/>
          <w:szCs w:val="24"/>
        </w:rPr>
        <w:t>your</w:t>
      </w:r>
      <w:r w:rsidR="00000000" w:rsidRPr="005E7D57">
        <w:rPr>
          <w:sz w:val="24"/>
          <w:szCs w:val="24"/>
        </w:rPr>
        <w:t xml:space="preserve"> </w:t>
      </w:r>
      <w:r w:rsidR="008F6F88" w:rsidRPr="005E7D57">
        <w:rPr>
          <w:sz w:val="24"/>
          <w:szCs w:val="24"/>
        </w:rPr>
        <w:t>personal</w:t>
      </w:r>
      <w:r w:rsidR="00000000" w:rsidRPr="005E7D57">
        <w:rPr>
          <w:sz w:val="24"/>
          <w:szCs w:val="24"/>
        </w:rPr>
        <w:t xml:space="preserve"> CSV data file in the </w:t>
      </w:r>
      <w:r w:rsidRPr="005E7D57">
        <w:rPr>
          <w:sz w:val="24"/>
          <w:szCs w:val="24"/>
        </w:rPr>
        <w:t>data</w:t>
      </w:r>
      <w:r w:rsidR="00000000" w:rsidRPr="005E7D57">
        <w:rPr>
          <w:sz w:val="24"/>
          <w:szCs w:val="24"/>
        </w:rPr>
        <w:t xml:space="preserve"> folder and update the file name in the </w:t>
      </w:r>
      <w:proofErr w:type="gramStart"/>
      <w:r w:rsidR="00000000" w:rsidRPr="005E7D57">
        <w:rPr>
          <w:sz w:val="24"/>
          <w:szCs w:val="24"/>
        </w:rPr>
        <w:t>read.csv(</w:t>
      </w:r>
      <w:proofErr w:type="gramEnd"/>
      <w:r w:rsidR="00000000" w:rsidRPr="005E7D57">
        <w:rPr>
          <w:sz w:val="24"/>
          <w:szCs w:val="24"/>
        </w:rPr>
        <w:t xml:space="preserve">) line </w:t>
      </w:r>
      <w:r w:rsidR="008F6F88" w:rsidRPr="005E7D57">
        <w:rPr>
          <w:sz w:val="24"/>
          <w:szCs w:val="24"/>
        </w:rPr>
        <w:t>as required.</w:t>
      </w:r>
    </w:p>
    <w:p w14:paraId="60B5BA71" w14:textId="51A61E1C" w:rsidR="00817D69" w:rsidRPr="005E7D57" w:rsidRDefault="008F6F88">
      <w:pPr>
        <w:rPr>
          <w:sz w:val="24"/>
          <w:szCs w:val="24"/>
        </w:rPr>
      </w:pPr>
      <w:r w:rsidRPr="005E7D57">
        <w:rPr>
          <w:sz w:val="24"/>
          <w:szCs w:val="24"/>
        </w:rPr>
        <w:t>You</w:t>
      </w:r>
      <w:r w:rsidR="00000000" w:rsidRPr="005E7D57">
        <w:rPr>
          <w:sz w:val="24"/>
          <w:szCs w:val="24"/>
        </w:rPr>
        <w:t xml:space="preserve"> should save the poster_columns.css file into that same folder as the Rmd template</w:t>
      </w:r>
      <w:r w:rsidR="00000000" w:rsidRPr="005E7D57">
        <w:rPr>
          <w:b/>
          <w:bCs/>
          <w:sz w:val="24"/>
          <w:szCs w:val="24"/>
        </w:rPr>
        <w:t xml:space="preserve">. </w:t>
      </w:r>
      <w:r w:rsidRPr="005E7D57">
        <w:rPr>
          <w:b/>
          <w:bCs/>
          <w:sz w:val="24"/>
          <w:szCs w:val="24"/>
        </w:rPr>
        <w:t xml:space="preserve">You </w:t>
      </w:r>
      <w:r w:rsidR="00000000" w:rsidRPr="005E7D57">
        <w:rPr>
          <w:b/>
          <w:bCs/>
          <w:sz w:val="24"/>
          <w:szCs w:val="24"/>
        </w:rPr>
        <w:t>do not need to open or edit the CSS file</w:t>
      </w:r>
      <w:r w:rsidR="00000000" w:rsidRPr="005E7D57">
        <w:rPr>
          <w:sz w:val="24"/>
          <w:szCs w:val="24"/>
        </w:rPr>
        <w:t>. The template accesses it automatically through the line in the YAML header.</w:t>
      </w:r>
      <w:r w:rsidR="00C6036D" w:rsidRPr="005E7D57">
        <w:rPr>
          <w:sz w:val="24"/>
          <w:szCs w:val="24"/>
        </w:rPr>
        <w:t xml:space="preserve"> </w:t>
      </w:r>
    </w:p>
    <w:p w14:paraId="002C15D0" w14:textId="364D8D4D" w:rsidR="005E7D57" w:rsidRPr="005E7D57" w:rsidRDefault="00000000">
      <w:pPr>
        <w:rPr>
          <w:sz w:val="24"/>
          <w:szCs w:val="24"/>
        </w:rPr>
      </w:pPr>
      <w:r w:rsidRPr="005E7D57">
        <w:rPr>
          <w:sz w:val="24"/>
          <w:szCs w:val="24"/>
        </w:rPr>
        <w:t xml:space="preserve">To create the PDF version, </w:t>
      </w:r>
      <w:r w:rsidR="00C6036D" w:rsidRPr="005E7D57">
        <w:rPr>
          <w:sz w:val="24"/>
          <w:szCs w:val="24"/>
        </w:rPr>
        <w:t>you</w:t>
      </w:r>
      <w:r w:rsidRPr="005E7D57">
        <w:rPr>
          <w:sz w:val="24"/>
          <w:szCs w:val="24"/>
        </w:rPr>
        <w:t xml:space="preserve"> </w:t>
      </w:r>
      <w:r w:rsidR="00C6036D" w:rsidRPr="005E7D57">
        <w:rPr>
          <w:sz w:val="24"/>
          <w:szCs w:val="24"/>
        </w:rPr>
        <w:t>need</w:t>
      </w:r>
      <w:r w:rsidRPr="005E7D57">
        <w:rPr>
          <w:sz w:val="24"/>
          <w:szCs w:val="24"/>
        </w:rPr>
        <w:t xml:space="preserve"> the </w:t>
      </w:r>
      <w:proofErr w:type="spellStart"/>
      <w:proofErr w:type="gramStart"/>
      <w:r w:rsidRPr="005E7D57">
        <w:rPr>
          <w:sz w:val="24"/>
          <w:szCs w:val="24"/>
        </w:rPr>
        <w:t>saveaspdf.R</w:t>
      </w:r>
      <w:proofErr w:type="spellEnd"/>
      <w:proofErr w:type="gramEnd"/>
      <w:r w:rsidRPr="005E7D57">
        <w:rPr>
          <w:sz w:val="24"/>
          <w:szCs w:val="24"/>
        </w:rPr>
        <w:t xml:space="preserve"> script saved in the same folder. After the poster has knitted successfully to HTML, they should open </w:t>
      </w:r>
      <w:proofErr w:type="gramStart"/>
      <w:r w:rsidRPr="005E7D57">
        <w:rPr>
          <w:sz w:val="24"/>
          <w:szCs w:val="24"/>
        </w:rPr>
        <w:t>saveaspdf.R</w:t>
      </w:r>
      <w:proofErr w:type="gramEnd"/>
      <w:r w:rsidRPr="005E7D57">
        <w:rPr>
          <w:sz w:val="24"/>
          <w:szCs w:val="24"/>
        </w:rPr>
        <w:t>, select the whole script, and run it once. This converts the knitted HTML poster into a PDF.</w:t>
      </w:r>
      <w:r w:rsidR="00C6036D" w:rsidRPr="005E7D57">
        <w:rPr>
          <w:sz w:val="24"/>
          <w:szCs w:val="24"/>
        </w:rPr>
        <w:t xml:space="preserve"> This pdf is </w:t>
      </w:r>
      <w:r w:rsidR="008F6F88" w:rsidRPr="005E7D57">
        <w:rPr>
          <w:sz w:val="24"/>
          <w:szCs w:val="24"/>
        </w:rPr>
        <w:t xml:space="preserve">automatically </w:t>
      </w:r>
      <w:r w:rsidR="00C6036D" w:rsidRPr="005E7D57">
        <w:rPr>
          <w:sz w:val="24"/>
          <w:szCs w:val="24"/>
        </w:rPr>
        <w:t>saved in the same folde</w:t>
      </w:r>
      <w:r w:rsidR="008F6F88" w:rsidRPr="005E7D57">
        <w:rPr>
          <w:sz w:val="24"/>
          <w:szCs w:val="24"/>
        </w:rPr>
        <w:t xml:space="preserve">r (nothing pops up in R). </w:t>
      </w:r>
    </w:p>
    <w:p w14:paraId="4204B3BB" w14:textId="01C3F321" w:rsidR="00817D69" w:rsidRPr="005E7D57" w:rsidRDefault="00000000">
      <w:pPr>
        <w:pStyle w:val="Heading1"/>
        <w:rPr>
          <w:rFonts w:ascii="Aptos" w:hAnsi="Aptos"/>
          <w:color w:val="auto"/>
          <w:sz w:val="24"/>
          <w:szCs w:val="24"/>
        </w:rPr>
      </w:pPr>
      <w:r w:rsidRPr="005E7D57">
        <w:rPr>
          <w:rFonts w:ascii="Aptos" w:hAnsi="Aptos"/>
          <w:color w:val="auto"/>
          <w:sz w:val="24"/>
          <w:szCs w:val="24"/>
        </w:rPr>
        <w:t xml:space="preserve">Poster structure </w:t>
      </w:r>
    </w:p>
    <w:p w14:paraId="496FDD42" w14:textId="5018326E" w:rsidR="00817D69" w:rsidRPr="005E7D57" w:rsidRDefault="00000000">
      <w:pPr>
        <w:rPr>
          <w:sz w:val="24"/>
          <w:szCs w:val="24"/>
        </w:rPr>
      </w:pPr>
      <w:r w:rsidRPr="005E7D57">
        <w:rPr>
          <w:sz w:val="24"/>
          <w:szCs w:val="24"/>
        </w:rPr>
        <w:t xml:space="preserve">The layout is fixed into three columns. </w:t>
      </w:r>
      <w:r w:rsidR="00C6036D" w:rsidRPr="005E7D57">
        <w:rPr>
          <w:sz w:val="24"/>
          <w:szCs w:val="24"/>
        </w:rPr>
        <w:t>You</w:t>
      </w:r>
      <w:r w:rsidRPr="005E7D57">
        <w:rPr>
          <w:sz w:val="24"/>
          <w:szCs w:val="24"/>
        </w:rPr>
        <w:t xml:space="preserve"> </w:t>
      </w:r>
      <w:r w:rsidR="00C6036D" w:rsidRPr="005E7D57">
        <w:rPr>
          <w:sz w:val="24"/>
          <w:szCs w:val="24"/>
        </w:rPr>
        <w:t>can’t</w:t>
      </w:r>
      <w:r w:rsidRPr="005E7D57">
        <w:rPr>
          <w:sz w:val="24"/>
          <w:szCs w:val="24"/>
        </w:rPr>
        <w:t xml:space="preserve"> add extra panels or move sections around. They should edit the text so that it fits the existing spaces.</w:t>
      </w:r>
    </w:p>
    <w:tbl>
      <w:tblPr>
        <w:tblStyle w:val="TableGrid"/>
        <w:tblW w:w="10080" w:type="dxa"/>
        <w:tblLayout w:type="fixed"/>
        <w:tblLook w:val="04A0" w:firstRow="1" w:lastRow="0" w:firstColumn="1" w:lastColumn="0" w:noHBand="0" w:noVBand="1"/>
      </w:tblPr>
      <w:tblGrid>
        <w:gridCol w:w="1696"/>
        <w:gridCol w:w="8384"/>
      </w:tblGrid>
      <w:tr w:rsidR="00817D69" w:rsidRPr="005E7D57" w14:paraId="0BFDA3B8" w14:textId="77777777" w:rsidTr="008F6F88">
        <w:tc>
          <w:tcPr>
            <w:tcW w:w="1696" w:type="dxa"/>
          </w:tcPr>
          <w:p w14:paraId="6387FC06" w14:textId="77777777" w:rsidR="00817D69" w:rsidRPr="005E7D57" w:rsidRDefault="00000000">
            <w:pPr>
              <w:rPr>
                <w:bCs/>
                <w:sz w:val="24"/>
                <w:szCs w:val="24"/>
              </w:rPr>
            </w:pPr>
            <w:r w:rsidRPr="005E7D57">
              <w:rPr>
                <w:bCs/>
                <w:sz w:val="24"/>
                <w:szCs w:val="24"/>
              </w:rPr>
              <w:lastRenderedPageBreak/>
              <w:t>Column 1</w:t>
            </w:r>
          </w:p>
        </w:tc>
        <w:tc>
          <w:tcPr>
            <w:tcW w:w="8384" w:type="dxa"/>
          </w:tcPr>
          <w:p w14:paraId="72DC6438" w14:textId="77777777" w:rsidR="00817D69" w:rsidRPr="005E7D57" w:rsidRDefault="00000000">
            <w:pPr>
              <w:rPr>
                <w:bCs/>
                <w:sz w:val="24"/>
                <w:szCs w:val="24"/>
              </w:rPr>
            </w:pPr>
            <w:r w:rsidRPr="005E7D57">
              <w:rPr>
                <w:bCs/>
                <w:sz w:val="24"/>
                <w:szCs w:val="24"/>
              </w:rPr>
              <w:t>Introduction and Methods</w:t>
            </w:r>
          </w:p>
        </w:tc>
      </w:tr>
      <w:tr w:rsidR="00817D69" w:rsidRPr="005E7D57" w14:paraId="4F1A87DB" w14:textId="77777777" w:rsidTr="008F6F88">
        <w:tc>
          <w:tcPr>
            <w:tcW w:w="1696" w:type="dxa"/>
          </w:tcPr>
          <w:p w14:paraId="1C7E8890" w14:textId="77777777" w:rsidR="00817D69" w:rsidRPr="005E7D57" w:rsidRDefault="00000000">
            <w:pPr>
              <w:rPr>
                <w:sz w:val="24"/>
                <w:szCs w:val="24"/>
              </w:rPr>
            </w:pPr>
            <w:r w:rsidRPr="005E7D57">
              <w:rPr>
                <w:sz w:val="24"/>
                <w:szCs w:val="24"/>
              </w:rPr>
              <w:t>Column 2</w:t>
            </w:r>
          </w:p>
        </w:tc>
        <w:tc>
          <w:tcPr>
            <w:tcW w:w="8384" w:type="dxa"/>
          </w:tcPr>
          <w:p w14:paraId="3D49B110" w14:textId="77777777" w:rsidR="00817D69" w:rsidRPr="005E7D57" w:rsidRDefault="00000000">
            <w:pPr>
              <w:rPr>
                <w:sz w:val="24"/>
                <w:szCs w:val="24"/>
              </w:rPr>
            </w:pPr>
            <w:r w:rsidRPr="005E7D57">
              <w:rPr>
                <w:sz w:val="24"/>
                <w:szCs w:val="24"/>
              </w:rPr>
              <w:t>Descriptive Results</w:t>
            </w:r>
          </w:p>
        </w:tc>
      </w:tr>
      <w:tr w:rsidR="00817D69" w:rsidRPr="005E7D57" w14:paraId="0E2565E3" w14:textId="77777777" w:rsidTr="008F6F88">
        <w:tc>
          <w:tcPr>
            <w:tcW w:w="1696" w:type="dxa"/>
          </w:tcPr>
          <w:p w14:paraId="47DABC9E" w14:textId="77777777" w:rsidR="00817D69" w:rsidRPr="005E7D57" w:rsidRDefault="00000000">
            <w:pPr>
              <w:rPr>
                <w:sz w:val="24"/>
                <w:szCs w:val="24"/>
              </w:rPr>
            </w:pPr>
            <w:r w:rsidRPr="005E7D57">
              <w:rPr>
                <w:sz w:val="24"/>
                <w:szCs w:val="24"/>
              </w:rPr>
              <w:t>Column 3</w:t>
            </w:r>
          </w:p>
        </w:tc>
        <w:tc>
          <w:tcPr>
            <w:tcW w:w="8384" w:type="dxa"/>
          </w:tcPr>
          <w:p w14:paraId="2D82CDFE" w14:textId="77777777" w:rsidR="00817D69" w:rsidRPr="005E7D57" w:rsidRDefault="00000000">
            <w:pPr>
              <w:rPr>
                <w:sz w:val="24"/>
                <w:szCs w:val="24"/>
              </w:rPr>
            </w:pPr>
            <w:r w:rsidRPr="005E7D57">
              <w:rPr>
                <w:sz w:val="24"/>
                <w:szCs w:val="24"/>
              </w:rPr>
              <w:t>Regression Results and Conclusion</w:t>
            </w:r>
          </w:p>
        </w:tc>
      </w:tr>
      <w:tr w:rsidR="00817D69" w:rsidRPr="005E7D57" w14:paraId="59456AAB" w14:textId="77777777" w:rsidTr="008F6F88">
        <w:tc>
          <w:tcPr>
            <w:tcW w:w="1696" w:type="dxa"/>
          </w:tcPr>
          <w:p w14:paraId="4BC27C6C" w14:textId="77777777" w:rsidR="00817D69" w:rsidRPr="005E7D57" w:rsidRDefault="00000000">
            <w:pPr>
              <w:rPr>
                <w:sz w:val="24"/>
                <w:szCs w:val="24"/>
              </w:rPr>
            </w:pPr>
            <w:r w:rsidRPr="005E7D57">
              <w:rPr>
                <w:sz w:val="24"/>
                <w:szCs w:val="24"/>
              </w:rPr>
              <w:t>General rule</w:t>
            </w:r>
          </w:p>
        </w:tc>
        <w:tc>
          <w:tcPr>
            <w:tcW w:w="8384" w:type="dxa"/>
          </w:tcPr>
          <w:p w14:paraId="7F2C1598" w14:textId="727F2A7D" w:rsidR="00817D69" w:rsidRPr="005E7D57" w:rsidRDefault="00000000">
            <w:pPr>
              <w:rPr>
                <w:sz w:val="24"/>
                <w:szCs w:val="24"/>
              </w:rPr>
            </w:pPr>
            <w:r w:rsidRPr="005E7D57">
              <w:rPr>
                <w:sz w:val="24"/>
                <w:szCs w:val="24"/>
              </w:rPr>
              <w:t xml:space="preserve">Everything must fit inside these existing sections. </w:t>
            </w:r>
            <w:r w:rsidR="00C6036D" w:rsidRPr="005E7D57">
              <w:rPr>
                <w:sz w:val="24"/>
                <w:szCs w:val="24"/>
              </w:rPr>
              <w:t>You</w:t>
            </w:r>
            <w:r w:rsidRPr="005E7D57">
              <w:rPr>
                <w:sz w:val="24"/>
                <w:szCs w:val="24"/>
              </w:rPr>
              <w:t xml:space="preserve"> should shorten </w:t>
            </w:r>
            <w:r w:rsidR="008F6F88" w:rsidRPr="005E7D57">
              <w:rPr>
                <w:sz w:val="24"/>
                <w:szCs w:val="24"/>
              </w:rPr>
              <w:t>your</w:t>
            </w:r>
            <w:r w:rsidRPr="005E7D57">
              <w:rPr>
                <w:sz w:val="24"/>
                <w:szCs w:val="24"/>
              </w:rPr>
              <w:t xml:space="preserve"> wording </w:t>
            </w:r>
            <w:r w:rsidR="008F6F88" w:rsidRPr="005E7D57">
              <w:rPr>
                <w:sz w:val="24"/>
                <w:szCs w:val="24"/>
              </w:rPr>
              <w:t>or alter spacing using &lt;</w:t>
            </w:r>
            <w:proofErr w:type="spellStart"/>
            <w:r w:rsidR="008F6F88" w:rsidRPr="005E7D57">
              <w:rPr>
                <w:sz w:val="24"/>
                <w:szCs w:val="24"/>
              </w:rPr>
              <w:t>br</w:t>
            </w:r>
            <w:proofErr w:type="spellEnd"/>
            <w:r w:rsidR="008F6F88" w:rsidRPr="005E7D57">
              <w:rPr>
                <w:sz w:val="24"/>
                <w:szCs w:val="24"/>
              </w:rPr>
              <w:t xml:space="preserve">&gt; (same as adding a space in a word document) </w:t>
            </w:r>
            <w:r w:rsidRPr="005E7D57">
              <w:rPr>
                <w:sz w:val="24"/>
                <w:szCs w:val="24"/>
              </w:rPr>
              <w:t>rather than changing the layout</w:t>
            </w:r>
            <w:r w:rsidR="00C6036D" w:rsidRPr="005E7D57">
              <w:rPr>
                <w:sz w:val="24"/>
                <w:szCs w:val="24"/>
              </w:rPr>
              <w:t xml:space="preserve">. </w:t>
            </w:r>
          </w:p>
        </w:tc>
      </w:tr>
    </w:tbl>
    <w:p w14:paraId="29799947" w14:textId="57621277" w:rsidR="00C6036D" w:rsidRPr="005E7D57" w:rsidRDefault="00C6036D">
      <w:pPr>
        <w:pStyle w:val="Heading1"/>
        <w:rPr>
          <w:rFonts w:ascii="Aptos" w:hAnsi="Aptos"/>
          <w:b w:val="0"/>
          <w:bCs w:val="0"/>
          <w:color w:val="auto"/>
          <w:sz w:val="24"/>
          <w:szCs w:val="24"/>
        </w:rPr>
      </w:pPr>
      <w:r w:rsidRPr="005E7D57">
        <w:rPr>
          <w:rFonts w:ascii="Aptos" w:hAnsi="Aptos"/>
          <w:b w:val="0"/>
          <w:bCs w:val="0"/>
          <w:color w:val="auto"/>
          <w:sz w:val="24"/>
          <w:szCs w:val="24"/>
        </w:rPr>
        <w:t>As an FYI – you will not be marked down if your columns are not identical lengths. Do not worry if they are not aligned. Please see the example poster as an example</w:t>
      </w:r>
      <w:r w:rsidR="008F6F88" w:rsidRPr="005E7D57">
        <w:rPr>
          <w:rFonts w:ascii="Aptos" w:hAnsi="Aptos"/>
          <w:b w:val="0"/>
          <w:bCs w:val="0"/>
          <w:color w:val="auto"/>
          <w:sz w:val="24"/>
          <w:szCs w:val="24"/>
        </w:rPr>
        <w:t xml:space="preserve"> below where the three columns aren’t perfectly ending at the same point. </w:t>
      </w:r>
    </w:p>
    <w:p w14:paraId="48728B5A" w14:textId="77777777" w:rsidR="008F6F88" w:rsidRPr="005E7D57" w:rsidRDefault="008F6F88" w:rsidP="008F6F88">
      <w:pPr>
        <w:rPr>
          <w:sz w:val="24"/>
          <w:szCs w:val="24"/>
        </w:rPr>
      </w:pPr>
    </w:p>
    <w:p w14:paraId="04B4128E" w14:textId="14D96B85" w:rsidR="008F6F88" w:rsidRPr="005E7D57" w:rsidRDefault="008F6F88" w:rsidP="008F6F88">
      <w:pPr>
        <w:rPr>
          <w:sz w:val="24"/>
          <w:szCs w:val="24"/>
        </w:rPr>
      </w:pPr>
      <w:r w:rsidRPr="005E7D57">
        <w:rPr>
          <w:noProof/>
          <w:sz w:val="24"/>
          <w:szCs w:val="24"/>
        </w:rPr>
        <w:drawing>
          <wp:inline distT="0" distB="0" distL="0" distR="0" wp14:anchorId="73FE7DF1" wp14:editId="43ED2968">
            <wp:extent cx="6400800" cy="4528185"/>
            <wp:effectExtent l="0" t="0" r="0" b="5715"/>
            <wp:docPr id="156597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71017" name="Picture 1565971017"/>
                    <pic:cNvPicPr/>
                  </pic:nvPicPr>
                  <pic:blipFill>
                    <a:blip r:embed="rId6"/>
                    <a:stretch>
                      <a:fillRect/>
                    </a:stretch>
                  </pic:blipFill>
                  <pic:spPr>
                    <a:xfrm>
                      <a:off x="0" y="0"/>
                      <a:ext cx="6400800" cy="4528185"/>
                    </a:xfrm>
                    <a:prstGeom prst="rect">
                      <a:avLst/>
                    </a:prstGeom>
                  </pic:spPr>
                </pic:pic>
              </a:graphicData>
            </a:graphic>
          </wp:inline>
        </w:drawing>
      </w:r>
    </w:p>
    <w:p w14:paraId="4104FA16" w14:textId="77777777" w:rsidR="005E7D57" w:rsidRDefault="005E7D57">
      <w:pPr>
        <w:pStyle w:val="Heading1"/>
        <w:rPr>
          <w:rFonts w:ascii="Aptos" w:hAnsi="Aptos"/>
          <w:b w:val="0"/>
          <w:bCs w:val="0"/>
          <w:color w:val="auto"/>
          <w:sz w:val="24"/>
          <w:szCs w:val="24"/>
        </w:rPr>
      </w:pPr>
      <w:r w:rsidRPr="005E7D57">
        <w:rPr>
          <w:rFonts w:ascii="Aptos" w:hAnsi="Aptos"/>
          <w:b w:val="0"/>
          <w:bCs w:val="0"/>
          <w:color w:val="auto"/>
          <w:sz w:val="24"/>
          <w:szCs w:val="24"/>
        </w:rPr>
        <w:lastRenderedPageBreak/>
        <w:t xml:space="preserve">To maintain this </w:t>
      </w:r>
      <w:proofErr w:type="gramStart"/>
      <w:r w:rsidRPr="005E7D57">
        <w:rPr>
          <w:rFonts w:ascii="Aptos" w:hAnsi="Aptos"/>
          <w:b w:val="0"/>
          <w:bCs w:val="0"/>
          <w:color w:val="auto"/>
          <w:sz w:val="24"/>
          <w:szCs w:val="24"/>
        </w:rPr>
        <w:t>structure</w:t>
      </w:r>
      <w:proofErr w:type="gramEnd"/>
      <w:r w:rsidRPr="005E7D57">
        <w:rPr>
          <w:rFonts w:ascii="Aptos" w:hAnsi="Aptos"/>
          <w:b w:val="0"/>
          <w:bCs w:val="0"/>
          <w:color w:val="auto"/>
          <w:sz w:val="24"/>
          <w:szCs w:val="24"/>
        </w:rPr>
        <w:t xml:space="preserve"> you should not edit any of the </w:t>
      </w:r>
      <w:r w:rsidRPr="005E7D57">
        <w:rPr>
          <w:rFonts w:ascii="Aptos" w:hAnsi="Aptos"/>
          <w:b w:val="0"/>
          <w:bCs w:val="0"/>
          <w:color w:val="auto"/>
          <w:sz w:val="24"/>
          <w:szCs w:val="24"/>
        </w:rPr>
        <w:t>div&gt;, &lt;/div&gt;, &lt;h2&gt;, &lt;h3&gt; and other angle-bracket tags</w:t>
      </w:r>
      <w:r>
        <w:rPr>
          <w:rFonts w:ascii="Aptos" w:hAnsi="Aptos"/>
          <w:b w:val="0"/>
          <w:bCs w:val="0"/>
          <w:color w:val="auto"/>
          <w:sz w:val="24"/>
          <w:szCs w:val="24"/>
        </w:rPr>
        <w:t xml:space="preserve">. These set the headers and columns. E.g. </w:t>
      </w:r>
    </w:p>
    <w:p w14:paraId="3171A1B1" w14:textId="77777777" w:rsidR="005E7D57" w:rsidRDefault="005E7D57">
      <w:pPr>
        <w:pStyle w:val="Heading1"/>
        <w:rPr>
          <w:rFonts w:ascii="Aptos" w:hAnsi="Aptos"/>
          <w:color w:val="auto"/>
          <w:sz w:val="24"/>
          <w:szCs w:val="24"/>
        </w:rPr>
      </w:pPr>
      <w:r>
        <w:rPr>
          <w:rFonts w:ascii="Aptos" w:hAnsi="Aptos"/>
          <w:noProof/>
          <w:color w:val="auto"/>
          <w:sz w:val="24"/>
          <w:szCs w:val="24"/>
        </w:rPr>
        <w:drawing>
          <wp:inline distT="0" distB="0" distL="0" distR="0" wp14:anchorId="2E9AD587" wp14:editId="35011204">
            <wp:extent cx="6400800" cy="717550"/>
            <wp:effectExtent l="0" t="0" r="0" b="6350"/>
            <wp:docPr id="1771182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2084" name="Picture 1771182084"/>
                    <pic:cNvPicPr/>
                  </pic:nvPicPr>
                  <pic:blipFill>
                    <a:blip r:embed="rId7"/>
                    <a:stretch>
                      <a:fillRect/>
                    </a:stretch>
                  </pic:blipFill>
                  <pic:spPr>
                    <a:xfrm>
                      <a:off x="0" y="0"/>
                      <a:ext cx="6400800" cy="717550"/>
                    </a:xfrm>
                    <a:prstGeom prst="rect">
                      <a:avLst/>
                    </a:prstGeom>
                  </pic:spPr>
                </pic:pic>
              </a:graphicData>
            </a:graphic>
          </wp:inline>
        </w:drawing>
      </w:r>
    </w:p>
    <w:p w14:paraId="2272E542" w14:textId="38D50A67" w:rsidR="005E7D57" w:rsidRDefault="005E7D57">
      <w:pPr>
        <w:pStyle w:val="Heading1"/>
        <w:rPr>
          <w:rFonts w:ascii="Aptos" w:hAnsi="Aptos"/>
          <w:b w:val="0"/>
          <w:bCs w:val="0"/>
          <w:i/>
          <w:iCs/>
          <w:color w:val="auto"/>
          <w:sz w:val="24"/>
          <w:szCs w:val="24"/>
        </w:rPr>
      </w:pPr>
      <w:r w:rsidRPr="005E7D57">
        <w:rPr>
          <w:rFonts w:ascii="Aptos" w:hAnsi="Aptos"/>
          <w:b w:val="0"/>
          <w:bCs w:val="0"/>
          <w:color w:val="auto"/>
          <w:sz w:val="24"/>
          <w:szCs w:val="24"/>
        </w:rPr>
        <w:t xml:space="preserve">You should however edit the sections in purple caps (might be a different </w:t>
      </w:r>
      <w:proofErr w:type="spellStart"/>
      <w:r w:rsidRPr="005E7D57">
        <w:rPr>
          <w:rFonts w:ascii="Aptos" w:hAnsi="Aptos"/>
          <w:b w:val="0"/>
          <w:bCs w:val="0"/>
          <w:color w:val="auto"/>
          <w:sz w:val="24"/>
          <w:szCs w:val="24"/>
        </w:rPr>
        <w:t>colour</w:t>
      </w:r>
      <w:proofErr w:type="spellEnd"/>
      <w:r w:rsidRPr="005E7D57">
        <w:rPr>
          <w:rFonts w:ascii="Aptos" w:hAnsi="Aptos"/>
          <w:b w:val="0"/>
          <w:bCs w:val="0"/>
          <w:color w:val="auto"/>
          <w:sz w:val="24"/>
          <w:szCs w:val="24"/>
        </w:rPr>
        <w:t xml:space="preserve"> in your R). This is where you write your one sentence finding, or your introduction etc. </w:t>
      </w:r>
      <w:r>
        <w:rPr>
          <w:rFonts w:ascii="Aptos" w:hAnsi="Aptos"/>
          <w:b w:val="0"/>
          <w:bCs w:val="0"/>
          <w:color w:val="auto"/>
          <w:sz w:val="24"/>
          <w:szCs w:val="24"/>
        </w:rPr>
        <w:t xml:space="preserve">Once you have finished editing </w:t>
      </w:r>
      <w:proofErr w:type="gramStart"/>
      <w:r>
        <w:rPr>
          <w:rFonts w:ascii="Aptos" w:hAnsi="Aptos"/>
          <w:b w:val="0"/>
          <w:bCs w:val="0"/>
          <w:color w:val="auto"/>
          <w:sz w:val="24"/>
          <w:szCs w:val="24"/>
        </w:rPr>
        <w:t>these sentence</w:t>
      </w:r>
      <w:proofErr w:type="gramEnd"/>
      <w:r>
        <w:rPr>
          <w:rFonts w:ascii="Aptos" w:hAnsi="Aptos"/>
          <w:b w:val="0"/>
          <w:bCs w:val="0"/>
          <w:color w:val="auto"/>
          <w:sz w:val="24"/>
          <w:szCs w:val="24"/>
        </w:rPr>
        <w:t xml:space="preserve"> remove the * * at either end, because if not your text will be in </w:t>
      </w:r>
      <w:r>
        <w:rPr>
          <w:rFonts w:ascii="Aptos" w:hAnsi="Aptos"/>
          <w:b w:val="0"/>
          <w:bCs w:val="0"/>
          <w:i/>
          <w:iCs/>
          <w:color w:val="auto"/>
          <w:sz w:val="24"/>
          <w:szCs w:val="24"/>
        </w:rPr>
        <w:t xml:space="preserve">italics. </w:t>
      </w:r>
    </w:p>
    <w:p w14:paraId="01DD770E" w14:textId="77777777" w:rsidR="005E7D57" w:rsidRDefault="005E7D57" w:rsidP="005E7D57"/>
    <w:p w14:paraId="60040DF4" w14:textId="145450D3" w:rsidR="005E7D57" w:rsidRPr="005E7D57" w:rsidRDefault="005E7D57" w:rsidP="005E7D57">
      <w:r>
        <w:t xml:space="preserve">E.g. *WRITE YOUR MAIN FINDING* should become “Older children have been emotional regulation” without ** at either side. </w:t>
      </w:r>
    </w:p>
    <w:p w14:paraId="285ABBC3" w14:textId="6F54C768" w:rsidR="005E7D57" w:rsidRPr="005E7D57" w:rsidRDefault="005E7D57">
      <w:pPr>
        <w:pStyle w:val="Heading1"/>
        <w:rPr>
          <w:rFonts w:ascii="Aptos" w:hAnsi="Aptos"/>
          <w:b w:val="0"/>
          <w:bCs w:val="0"/>
          <w:color w:val="auto"/>
          <w:sz w:val="24"/>
          <w:szCs w:val="24"/>
        </w:rPr>
      </w:pPr>
      <w:r>
        <w:rPr>
          <w:rFonts w:ascii="Aptos" w:hAnsi="Aptos"/>
          <w:noProof/>
          <w:color w:val="auto"/>
          <w:sz w:val="24"/>
          <w:szCs w:val="24"/>
        </w:rPr>
        <w:drawing>
          <wp:inline distT="0" distB="0" distL="0" distR="0" wp14:anchorId="280E6070" wp14:editId="5429E96F">
            <wp:extent cx="6400800" cy="2196465"/>
            <wp:effectExtent l="0" t="0" r="0" b="635"/>
            <wp:docPr id="1700119586"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19586" name="Picture 5" descr="A screenshot of a computer program&#10;&#10;AI-generated content may be incorrect."/>
                    <pic:cNvPicPr/>
                  </pic:nvPicPr>
                  <pic:blipFill>
                    <a:blip r:embed="rId8"/>
                    <a:stretch>
                      <a:fillRect/>
                    </a:stretch>
                  </pic:blipFill>
                  <pic:spPr>
                    <a:xfrm>
                      <a:off x="0" y="0"/>
                      <a:ext cx="6400800" cy="2196465"/>
                    </a:xfrm>
                    <a:prstGeom prst="rect">
                      <a:avLst/>
                    </a:prstGeom>
                  </pic:spPr>
                </pic:pic>
              </a:graphicData>
            </a:graphic>
          </wp:inline>
        </w:drawing>
      </w:r>
      <w:r w:rsidRPr="005E7D57">
        <w:rPr>
          <w:rFonts w:ascii="Aptos" w:hAnsi="Aptos"/>
          <w:color w:val="auto"/>
          <w:sz w:val="24"/>
          <w:szCs w:val="24"/>
        </w:rPr>
        <w:t xml:space="preserve"> </w:t>
      </w:r>
    </w:p>
    <w:p w14:paraId="571A051A" w14:textId="58329A6A" w:rsidR="00817D69" w:rsidRPr="005E7D57" w:rsidRDefault="00000000">
      <w:pPr>
        <w:pStyle w:val="Heading1"/>
        <w:rPr>
          <w:rFonts w:ascii="Aptos" w:hAnsi="Aptos"/>
          <w:color w:val="auto"/>
          <w:sz w:val="24"/>
          <w:szCs w:val="24"/>
        </w:rPr>
      </w:pPr>
      <w:r w:rsidRPr="005E7D57">
        <w:rPr>
          <w:rFonts w:ascii="Aptos" w:hAnsi="Aptos"/>
          <w:color w:val="auto"/>
          <w:sz w:val="24"/>
          <w:szCs w:val="24"/>
        </w:rPr>
        <w:t>Section-by-section guidance</w:t>
      </w:r>
    </w:p>
    <w:p w14:paraId="1C428E44" w14:textId="77777777" w:rsidR="00817D69" w:rsidRPr="005E7D57" w:rsidRDefault="00000000">
      <w:pPr>
        <w:pStyle w:val="Heading2"/>
        <w:rPr>
          <w:rFonts w:ascii="Aptos" w:hAnsi="Aptos"/>
          <w:color w:val="auto"/>
          <w:sz w:val="24"/>
          <w:szCs w:val="24"/>
        </w:rPr>
      </w:pPr>
      <w:r w:rsidRPr="005E7D57">
        <w:rPr>
          <w:rFonts w:ascii="Aptos" w:hAnsi="Aptos"/>
          <w:color w:val="auto"/>
          <w:sz w:val="24"/>
          <w:szCs w:val="24"/>
        </w:rPr>
        <w:t>1. YAML and poster header</w:t>
      </w:r>
    </w:p>
    <w:p w14:paraId="181D9696" w14:textId="67F3D601" w:rsidR="00C6036D" w:rsidRPr="005E7D57" w:rsidRDefault="00C6036D">
      <w:pPr>
        <w:rPr>
          <w:sz w:val="24"/>
          <w:szCs w:val="24"/>
        </w:rPr>
      </w:pPr>
      <w:r w:rsidRPr="005E7D57">
        <w:rPr>
          <w:sz w:val="24"/>
          <w:szCs w:val="24"/>
        </w:rPr>
        <w:t>You</w:t>
      </w:r>
      <w:r w:rsidR="00000000" w:rsidRPr="005E7D57">
        <w:rPr>
          <w:sz w:val="24"/>
          <w:szCs w:val="24"/>
        </w:rPr>
        <w:t xml:space="preserve"> should fill in the poster title, author details and affiliation </w:t>
      </w:r>
      <w:proofErr w:type="gramStart"/>
      <w:r w:rsidR="00000000" w:rsidRPr="005E7D57">
        <w:rPr>
          <w:sz w:val="24"/>
          <w:szCs w:val="24"/>
        </w:rPr>
        <w:t>where</w:t>
      </w:r>
      <w:proofErr w:type="gramEnd"/>
      <w:r w:rsidR="00000000" w:rsidRPr="005E7D57">
        <w:rPr>
          <w:sz w:val="24"/>
          <w:szCs w:val="24"/>
        </w:rPr>
        <w:t xml:space="preserve"> shown in the template</w:t>
      </w:r>
      <w:r w:rsidRPr="005E7D57">
        <w:rPr>
          <w:sz w:val="24"/>
          <w:szCs w:val="24"/>
        </w:rPr>
        <w:t xml:space="preserve"> where commented “EDIT THIS”. Do not touch anything which </w:t>
      </w:r>
      <w:proofErr w:type="gramStart"/>
      <w:r w:rsidRPr="005E7D57">
        <w:rPr>
          <w:sz w:val="24"/>
          <w:szCs w:val="24"/>
        </w:rPr>
        <w:t>says</w:t>
      </w:r>
      <w:proofErr w:type="gramEnd"/>
      <w:r w:rsidRPr="005E7D57">
        <w:rPr>
          <w:sz w:val="24"/>
          <w:szCs w:val="24"/>
        </w:rPr>
        <w:t xml:space="preserve"> “DON’T EDIT THIS”</w:t>
      </w:r>
      <w:r w:rsidR="00000000" w:rsidRPr="005E7D57">
        <w:rPr>
          <w:sz w:val="24"/>
          <w:szCs w:val="24"/>
        </w:rPr>
        <w:t xml:space="preserve">. </w:t>
      </w:r>
      <w:r w:rsidR="008F6F88" w:rsidRPr="005E7D57">
        <w:rPr>
          <w:sz w:val="24"/>
          <w:szCs w:val="24"/>
        </w:rPr>
        <w:t xml:space="preserve"> Eg - </w:t>
      </w:r>
    </w:p>
    <w:p w14:paraId="74DAF4D0" w14:textId="2EA04F61" w:rsidR="008F6F88" w:rsidRPr="005E7D57" w:rsidRDefault="008F6F88">
      <w:pPr>
        <w:rPr>
          <w:sz w:val="24"/>
          <w:szCs w:val="24"/>
        </w:rPr>
      </w:pPr>
      <w:r w:rsidRPr="005E7D57">
        <w:rPr>
          <w:noProof/>
          <w:sz w:val="24"/>
          <w:szCs w:val="24"/>
        </w:rPr>
        <w:lastRenderedPageBreak/>
        <w:drawing>
          <wp:inline distT="0" distB="0" distL="0" distR="0" wp14:anchorId="57121075" wp14:editId="638614C9">
            <wp:extent cx="6400800" cy="1951355"/>
            <wp:effectExtent l="0" t="0" r="0" b="4445"/>
            <wp:docPr id="1676211813" name="Picture 2"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11813" name="Picture 2" descr="A blue screen with white text&#10;&#10;AI-generated content may be incorrect."/>
                    <pic:cNvPicPr/>
                  </pic:nvPicPr>
                  <pic:blipFill>
                    <a:blip r:embed="rId9"/>
                    <a:stretch>
                      <a:fillRect/>
                    </a:stretch>
                  </pic:blipFill>
                  <pic:spPr>
                    <a:xfrm>
                      <a:off x="0" y="0"/>
                      <a:ext cx="6400800" cy="1951355"/>
                    </a:xfrm>
                    <a:prstGeom prst="rect">
                      <a:avLst/>
                    </a:prstGeom>
                  </pic:spPr>
                </pic:pic>
              </a:graphicData>
            </a:graphic>
          </wp:inline>
        </w:drawing>
      </w:r>
    </w:p>
    <w:p w14:paraId="76D40FEB" w14:textId="77777777" w:rsidR="008F6F88" w:rsidRPr="005E7D57" w:rsidRDefault="008F6F88">
      <w:pPr>
        <w:rPr>
          <w:sz w:val="24"/>
          <w:szCs w:val="24"/>
        </w:rPr>
      </w:pPr>
    </w:p>
    <w:p w14:paraId="405875AF" w14:textId="6C6B99C0" w:rsidR="00817D69" w:rsidRPr="005E7D57" w:rsidRDefault="00C6036D">
      <w:pPr>
        <w:rPr>
          <w:sz w:val="24"/>
          <w:szCs w:val="24"/>
        </w:rPr>
      </w:pPr>
      <w:r w:rsidRPr="005E7D57">
        <w:rPr>
          <w:sz w:val="24"/>
          <w:szCs w:val="24"/>
        </w:rPr>
        <w:t xml:space="preserve">Do </w:t>
      </w:r>
      <w:proofErr w:type="spellStart"/>
      <w:r w:rsidRPr="005E7D57">
        <w:rPr>
          <w:sz w:val="24"/>
          <w:szCs w:val="24"/>
        </w:rPr>
        <w:t>no</w:t>
      </w:r>
      <w:proofErr w:type="spellEnd"/>
      <w:r w:rsidR="00000000" w:rsidRPr="005E7D57">
        <w:rPr>
          <w:sz w:val="24"/>
          <w:szCs w:val="24"/>
        </w:rPr>
        <w:t xml:space="preserve"> alter the output format, CSS line, or any of the surrounding structure.</w:t>
      </w:r>
    </w:p>
    <w:p w14:paraId="1CA79025" w14:textId="7C5C2029" w:rsidR="00817D69" w:rsidRPr="005E7D57" w:rsidRDefault="008F6F88">
      <w:pPr>
        <w:rPr>
          <w:sz w:val="24"/>
          <w:szCs w:val="24"/>
        </w:rPr>
      </w:pPr>
      <w:r w:rsidRPr="005E7D57">
        <w:rPr>
          <w:sz w:val="24"/>
          <w:szCs w:val="24"/>
        </w:rPr>
        <w:t xml:space="preserve">You should change the title, name and email </w:t>
      </w:r>
      <w:proofErr w:type="spellStart"/>
      <w:r w:rsidRPr="005E7D57">
        <w:rPr>
          <w:sz w:val="24"/>
          <w:szCs w:val="24"/>
        </w:rPr>
        <w:t>etc</w:t>
      </w:r>
      <w:proofErr w:type="spellEnd"/>
      <w:r w:rsidRPr="005E7D57">
        <w:rPr>
          <w:sz w:val="24"/>
          <w:szCs w:val="24"/>
        </w:rPr>
        <w:t xml:space="preserve"> where shown. You</w:t>
      </w:r>
      <w:r w:rsidR="00000000" w:rsidRPr="005E7D57">
        <w:rPr>
          <w:sz w:val="24"/>
          <w:szCs w:val="24"/>
        </w:rPr>
        <w:t xml:space="preserve"> should also replace the main finding sentence with one clear sentence summarising the overall result of their own analysis.</w:t>
      </w:r>
      <w:r w:rsidR="00C6036D" w:rsidRPr="005E7D57">
        <w:rPr>
          <w:sz w:val="24"/>
          <w:szCs w:val="24"/>
        </w:rPr>
        <w:t xml:space="preserve"> This is highlighted in the text. </w:t>
      </w:r>
    </w:p>
    <w:p w14:paraId="5069C266" w14:textId="19BEEBF3" w:rsidR="008F6F88" w:rsidRPr="005E7D57" w:rsidRDefault="008F6F88">
      <w:pPr>
        <w:rPr>
          <w:sz w:val="24"/>
          <w:szCs w:val="24"/>
        </w:rPr>
      </w:pPr>
      <w:r w:rsidRPr="005E7D57">
        <w:rPr>
          <w:noProof/>
          <w:sz w:val="24"/>
          <w:szCs w:val="24"/>
        </w:rPr>
        <w:drawing>
          <wp:inline distT="0" distB="0" distL="0" distR="0" wp14:anchorId="4C6E7C27" wp14:editId="33FBE36C">
            <wp:extent cx="6400800" cy="2783205"/>
            <wp:effectExtent l="0" t="0" r="0" b="0"/>
            <wp:docPr id="396998187"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98187" name="Picture 3" descr="A screen shot of a computer&#10;&#10;AI-generated content may be incorrect."/>
                    <pic:cNvPicPr/>
                  </pic:nvPicPr>
                  <pic:blipFill>
                    <a:blip r:embed="rId10"/>
                    <a:stretch>
                      <a:fillRect/>
                    </a:stretch>
                  </pic:blipFill>
                  <pic:spPr>
                    <a:xfrm>
                      <a:off x="0" y="0"/>
                      <a:ext cx="6400800" cy="2783205"/>
                    </a:xfrm>
                    <a:prstGeom prst="rect">
                      <a:avLst/>
                    </a:prstGeom>
                  </pic:spPr>
                </pic:pic>
              </a:graphicData>
            </a:graphic>
          </wp:inline>
        </w:drawing>
      </w:r>
    </w:p>
    <w:p w14:paraId="63519F8D" w14:textId="77777777" w:rsidR="00817D69" w:rsidRPr="005E7D57" w:rsidRDefault="00000000">
      <w:pPr>
        <w:pStyle w:val="Heading2"/>
        <w:rPr>
          <w:rFonts w:ascii="Aptos" w:hAnsi="Aptos"/>
          <w:color w:val="auto"/>
          <w:sz w:val="24"/>
          <w:szCs w:val="24"/>
        </w:rPr>
      </w:pPr>
      <w:r w:rsidRPr="005E7D57">
        <w:rPr>
          <w:rFonts w:ascii="Aptos" w:hAnsi="Aptos"/>
          <w:color w:val="auto"/>
          <w:sz w:val="24"/>
          <w:szCs w:val="24"/>
        </w:rPr>
        <w:t>2. Introduction and Methods column</w:t>
      </w:r>
    </w:p>
    <w:p w14:paraId="4D62C255" w14:textId="65F9F26E" w:rsidR="00817D69" w:rsidRPr="005E7D57" w:rsidRDefault="00000000">
      <w:pPr>
        <w:rPr>
          <w:sz w:val="24"/>
          <w:szCs w:val="24"/>
        </w:rPr>
      </w:pPr>
      <w:r w:rsidRPr="005E7D57">
        <w:rPr>
          <w:sz w:val="24"/>
          <w:szCs w:val="24"/>
        </w:rPr>
        <w:t xml:space="preserve">The left column contains the Introduction and Methods panels. </w:t>
      </w:r>
      <w:r w:rsidR="00C6036D" w:rsidRPr="005E7D57">
        <w:rPr>
          <w:sz w:val="24"/>
          <w:szCs w:val="24"/>
        </w:rPr>
        <w:t>You</w:t>
      </w:r>
      <w:r w:rsidRPr="005E7D57">
        <w:rPr>
          <w:sz w:val="24"/>
          <w:szCs w:val="24"/>
        </w:rPr>
        <w:t xml:space="preserve"> should keep these sections short. The Introduction should be around three sentences. The Methods subsections should be concise and written into the existing headings: Participants and Data, Data Preparation, and Descriptive and Inferential Statistics.</w:t>
      </w:r>
    </w:p>
    <w:p w14:paraId="60C6161C" w14:textId="761BC909" w:rsidR="00817D69" w:rsidRDefault="00000000">
      <w:pPr>
        <w:rPr>
          <w:sz w:val="24"/>
          <w:szCs w:val="24"/>
        </w:rPr>
      </w:pPr>
      <w:r w:rsidRPr="005E7D57">
        <w:rPr>
          <w:sz w:val="24"/>
          <w:szCs w:val="24"/>
        </w:rPr>
        <w:t xml:space="preserve">In the Data Preparation code chunk, </w:t>
      </w:r>
      <w:r w:rsidR="00C6036D" w:rsidRPr="005E7D57">
        <w:rPr>
          <w:sz w:val="24"/>
          <w:szCs w:val="24"/>
        </w:rPr>
        <w:t>you</w:t>
      </w:r>
      <w:r w:rsidRPr="005E7D57">
        <w:rPr>
          <w:sz w:val="24"/>
          <w:szCs w:val="24"/>
        </w:rPr>
        <w:t xml:space="preserve"> should show and comment their own use of </w:t>
      </w:r>
      <w:proofErr w:type="gramStart"/>
      <w:r w:rsidRPr="005E7D57">
        <w:rPr>
          <w:sz w:val="24"/>
          <w:szCs w:val="24"/>
        </w:rPr>
        <w:t>rename(</w:t>
      </w:r>
      <w:proofErr w:type="gramEnd"/>
      <w:r w:rsidRPr="005E7D57">
        <w:rPr>
          <w:sz w:val="24"/>
          <w:szCs w:val="24"/>
        </w:rPr>
        <w:t xml:space="preserve">), </w:t>
      </w:r>
      <w:proofErr w:type="gramStart"/>
      <w:r w:rsidRPr="005E7D57">
        <w:rPr>
          <w:sz w:val="24"/>
          <w:szCs w:val="24"/>
        </w:rPr>
        <w:t>mutate(</w:t>
      </w:r>
      <w:proofErr w:type="gramEnd"/>
      <w:r w:rsidRPr="005E7D57">
        <w:rPr>
          <w:sz w:val="24"/>
          <w:szCs w:val="24"/>
        </w:rPr>
        <w:t>)</w:t>
      </w:r>
      <w:r w:rsidR="00C6036D" w:rsidRPr="005E7D57">
        <w:rPr>
          <w:sz w:val="24"/>
          <w:szCs w:val="24"/>
        </w:rPr>
        <w:t xml:space="preserve"> and</w:t>
      </w:r>
      <w:r w:rsidRPr="005E7D57">
        <w:rPr>
          <w:sz w:val="24"/>
          <w:szCs w:val="24"/>
        </w:rPr>
        <w:t xml:space="preserve"> drop_</w:t>
      </w:r>
      <w:proofErr w:type="gramStart"/>
      <w:r w:rsidRPr="005E7D57">
        <w:rPr>
          <w:sz w:val="24"/>
          <w:szCs w:val="24"/>
        </w:rPr>
        <w:t>na(</w:t>
      </w:r>
      <w:proofErr w:type="gramEnd"/>
      <w:r w:rsidRPr="005E7D57">
        <w:rPr>
          <w:sz w:val="24"/>
          <w:szCs w:val="24"/>
        </w:rPr>
        <w:t>)</w:t>
      </w:r>
      <w:r w:rsidR="00C6036D" w:rsidRPr="005E7D57">
        <w:rPr>
          <w:sz w:val="24"/>
          <w:szCs w:val="24"/>
        </w:rPr>
        <w:t xml:space="preserve">. </w:t>
      </w:r>
    </w:p>
    <w:p w14:paraId="7263EBA0" w14:textId="6756AD6F" w:rsidR="005E7D57" w:rsidRPr="005E7D57" w:rsidRDefault="005E7D57">
      <w:pPr>
        <w:rPr>
          <w:sz w:val="24"/>
          <w:szCs w:val="24"/>
        </w:rPr>
      </w:pPr>
      <w:r>
        <w:rPr>
          <w:sz w:val="24"/>
          <w:szCs w:val="24"/>
        </w:rPr>
        <w:t xml:space="preserve">Once you finished writing your code </w:t>
      </w:r>
      <w:proofErr w:type="gramStart"/>
      <w:r>
        <w:rPr>
          <w:sz w:val="24"/>
          <w:szCs w:val="24"/>
        </w:rPr>
        <w:t>chunk</w:t>
      </w:r>
      <w:proofErr w:type="gramEnd"/>
      <w:r>
        <w:rPr>
          <w:sz w:val="24"/>
          <w:szCs w:val="24"/>
        </w:rPr>
        <w:t xml:space="preserve"> please delete the guidance comments. If </w:t>
      </w:r>
      <w:proofErr w:type="gramStart"/>
      <w:r>
        <w:rPr>
          <w:sz w:val="24"/>
          <w:szCs w:val="24"/>
        </w:rPr>
        <w:t>not</w:t>
      </w:r>
      <w:proofErr w:type="gramEnd"/>
      <w:r>
        <w:rPr>
          <w:sz w:val="24"/>
          <w:szCs w:val="24"/>
        </w:rPr>
        <w:t xml:space="preserve"> they will show up in your poster! </w:t>
      </w:r>
    </w:p>
    <w:p w14:paraId="2A4B2B35" w14:textId="77777777" w:rsidR="00817D69" w:rsidRPr="005E7D57" w:rsidRDefault="00000000">
      <w:pPr>
        <w:pStyle w:val="Heading2"/>
        <w:rPr>
          <w:rFonts w:ascii="Aptos" w:hAnsi="Aptos"/>
          <w:color w:val="auto"/>
          <w:sz w:val="24"/>
          <w:szCs w:val="24"/>
        </w:rPr>
      </w:pPr>
      <w:r w:rsidRPr="005E7D57">
        <w:rPr>
          <w:rFonts w:ascii="Aptos" w:hAnsi="Aptos"/>
          <w:color w:val="auto"/>
          <w:sz w:val="24"/>
          <w:szCs w:val="24"/>
        </w:rPr>
        <w:lastRenderedPageBreak/>
        <w:t>3. Descriptive Results column</w:t>
      </w:r>
    </w:p>
    <w:p w14:paraId="20C54D79" w14:textId="30568C80" w:rsidR="00817D69" w:rsidRPr="005E7D57" w:rsidRDefault="00000000">
      <w:pPr>
        <w:rPr>
          <w:sz w:val="24"/>
          <w:szCs w:val="24"/>
        </w:rPr>
      </w:pPr>
      <w:r w:rsidRPr="005E7D57">
        <w:rPr>
          <w:sz w:val="24"/>
          <w:szCs w:val="24"/>
        </w:rPr>
        <w:t xml:space="preserve">The middle column contains the descriptive summary table and two distribution plots. </w:t>
      </w:r>
      <w:r w:rsidR="00C6036D" w:rsidRPr="005E7D57">
        <w:rPr>
          <w:sz w:val="24"/>
          <w:szCs w:val="24"/>
        </w:rPr>
        <w:t>You</w:t>
      </w:r>
      <w:r w:rsidRPr="005E7D57">
        <w:rPr>
          <w:sz w:val="24"/>
          <w:szCs w:val="24"/>
        </w:rPr>
        <w:t xml:space="preserve"> should report the mean and SD of the independent and dependent variables, then briefly describe what the distributions look like.</w:t>
      </w:r>
    </w:p>
    <w:p w14:paraId="4C39DDCB" w14:textId="77777777" w:rsidR="00817D69" w:rsidRPr="005E7D57" w:rsidRDefault="00000000">
      <w:pPr>
        <w:rPr>
          <w:sz w:val="24"/>
          <w:szCs w:val="24"/>
        </w:rPr>
      </w:pPr>
      <w:r w:rsidRPr="005E7D57">
        <w:rPr>
          <w:sz w:val="24"/>
          <w:szCs w:val="24"/>
        </w:rPr>
        <w:t>The template example now uses density plots, but if students are asked to use a histogram, they must keep the chunk header exactly as provided so the figure fits the poster.</w:t>
      </w:r>
    </w:p>
    <w:p w14:paraId="62FE8F7C" w14:textId="77777777" w:rsidR="00817D69" w:rsidRPr="005E7D57" w:rsidRDefault="00000000">
      <w:pPr>
        <w:rPr>
          <w:sz w:val="24"/>
          <w:szCs w:val="24"/>
        </w:rPr>
      </w:pPr>
      <w:r w:rsidRPr="005E7D57">
        <w:rPr>
          <w:sz w:val="24"/>
          <w:szCs w:val="24"/>
        </w:rPr>
        <w:t>Example histogram code that matches the poster format:</w:t>
      </w:r>
    </w:p>
    <w:p w14:paraId="5AD3609C" w14:textId="0358CBFE" w:rsidR="00817D69" w:rsidRPr="005E7D57" w:rsidRDefault="00000000">
      <w:pPr>
        <w:spacing w:before="60" w:after="60"/>
        <w:ind w:left="288" w:right="288"/>
        <w:rPr>
          <w:sz w:val="24"/>
          <w:szCs w:val="24"/>
        </w:rPr>
      </w:pPr>
      <w:r w:rsidRPr="005E7D57">
        <w:rPr>
          <w:sz w:val="24"/>
          <w:szCs w:val="24"/>
        </w:rPr>
        <w:t>``</w:t>
      </w:r>
      <w:proofErr w:type="gramStart"/>
      <w:r w:rsidRPr="005E7D57">
        <w:rPr>
          <w:sz w:val="24"/>
          <w:szCs w:val="24"/>
        </w:rPr>
        <w:t>`{</w:t>
      </w:r>
      <w:proofErr w:type="gramEnd"/>
      <w:r w:rsidRPr="005E7D57">
        <w:rPr>
          <w:sz w:val="24"/>
          <w:szCs w:val="24"/>
        </w:rPr>
        <w:t xml:space="preserve">r, echo=FALSE, </w:t>
      </w:r>
      <w:proofErr w:type="gramStart"/>
      <w:r w:rsidRPr="005E7D57">
        <w:rPr>
          <w:sz w:val="24"/>
          <w:szCs w:val="24"/>
        </w:rPr>
        <w:t>fig.width</w:t>
      </w:r>
      <w:proofErr w:type="gramEnd"/>
      <w:r w:rsidRPr="005E7D57">
        <w:rPr>
          <w:sz w:val="24"/>
          <w:szCs w:val="24"/>
        </w:rPr>
        <w:t xml:space="preserve">=13, </w:t>
      </w:r>
      <w:proofErr w:type="gramStart"/>
      <w:r w:rsidRPr="005E7D57">
        <w:rPr>
          <w:sz w:val="24"/>
          <w:szCs w:val="24"/>
        </w:rPr>
        <w:t>fig.height</w:t>
      </w:r>
      <w:proofErr w:type="gramEnd"/>
      <w:r w:rsidRPr="005E7D57">
        <w:rPr>
          <w:sz w:val="24"/>
          <w:szCs w:val="24"/>
        </w:rPr>
        <w:t>=13}</w:t>
      </w:r>
      <w:r w:rsidRPr="005E7D57">
        <w:rPr>
          <w:sz w:val="24"/>
          <w:szCs w:val="24"/>
        </w:rPr>
        <w:br/>
      </w:r>
      <w:proofErr w:type="gramStart"/>
      <w:r w:rsidRPr="005E7D57">
        <w:rPr>
          <w:sz w:val="24"/>
          <w:szCs w:val="24"/>
        </w:rPr>
        <w:t>ggplot(</w:t>
      </w:r>
      <w:proofErr w:type="gramEnd"/>
      <w:r w:rsidRPr="005E7D57">
        <w:rPr>
          <w:sz w:val="24"/>
          <w:szCs w:val="24"/>
        </w:rPr>
        <w:t xml:space="preserve">df_clean, </w:t>
      </w:r>
      <w:proofErr w:type="gramStart"/>
      <w:r w:rsidRPr="005E7D57">
        <w:rPr>
          <w:sz w:val="24"/>
          <w:szCs w:val="24"/>
        </w:rPr>
        <w:t>aes(</w:t>
      </w:r>
      <w:proofErr w:type="gramEnd"/>
      <w:r w:rsidRPr="005E7D57">
        <w:rPr>
          <w:sz w:val="24"/>
          <w:szCs w:val="24"/>
        </w:rPr>
        <w:t>x = age)) +</w:t>
      </w:r>
      <w:r w:rsidRPr="005E7D57">
        <w:rPr>
          <w:sz w:val="24"/>
          <w:szCs w:val="24"/>
        </w:rPr>
        <w:br/>
        <w:t xml:space="preserve">  </w:t>
      </w:r>
      <w:proofErr w:type="spellStart"/>
      <w:r w:rsidRPr="005E7D57">
        <w:rPr>
          <w:sz w:val="24"/>
          <w:szCs w:val="24"/>
        </w:rPr>
        <w:t>geom_</w:t>
      </w:r>
      <w:proofErr w:type="gramStart"/>
      <w:r w:rsidRPr="005E7D57">
        <w:rPr>
          <w:sz w:val="24"/>
          <w:szCs w:val="24"/>
        </w:rPr>
        <w:t>histogram</w:t>
      </w:r>
      <w:proofErr w:type="spellEnd"/>
      <w:r w:rsidRPr="005E7D57">
        <w:rPr>
          <w:sz w:val="24"/>
          <w:szCs w:val="24"/>
        </w:rPr>
        <w:t>(</w:t>
      </w:r>
      <w:proofErr w:type="gramEnd"/>
      <w:r w:rsidRPr="005E7D57">
        <w:rPr>
          <w:sz w:val="24"/>
          <w:szCs w:val="24"/>
        </w:rPr>
        <w:t>) +</w:t>
      </w:r>
      <w:r w:rsidRPr="005E7D57">
        <w:rPr>
          <w:sz w:val="24"/>
          <w:szCs w:val="24"/>
        </w:rPr>
        <w:br/>
        <w:t xml:space="preserve">  labs(x = "Age (years)", y = "Count", title = "") +</w:t>
      </w:r>
      <w:r w:rsidRPr="005E7D57">
        <w:rPr>
          <w:sz w:val="24"/>
          <w:szCs w:val="24"/>
        </w:rPr>
        <w:br/>
        <w:t xml:space="preserve">  theme_</w:t>
      </w:r>
      <w:proofErr w:type="gramStart"/>
      <w:r w:rsidRPr="005E7D57">
        <w:rPr>
          <w:sz w:val="24"/>
          <w:szCs w:val="24"/>
        </w:rPr>
        <w:t>minimal(</w:t>
      </w:r>
      <w:proofErr w:type="gramEnd"/>
      <w:r w:rsidRPr="005E7D57">
        <w:rPr>
          <w:sz w:val="24"/>
          <w:szCs w:val="24"/>
        </w:rPr>
        <w:t>base_size = 26)</w:t>
      </w:r>
      <w:r w:rsidRPr="005E7D57">
        <w:rPr>
          <w:sz w:val="24"/>
          <w:szCs w:val="24"/>
        </w:rPr>
        <w:br/>
        <w:t>```</w:t>
      </w:r>
      <w:r w:rsidRPr="005E7D57">
        <w:rPr>
          <w:sz w:val="24"/>
          <w:szCs w:val="24"/>
        </w:rPr>
        <w:br/>
      </w:r>
    </w:p>
    <w:p w14:paraId="7A2E3555" w14:textId="1F77CB13" w:rsidR="00817D69" w:rsidRPr="005E7D57" w:rsidRDefault="00000000">
      <w:pPr>
        <w:rPr>
          <w:sz w:val="24"/>
          <w:szCs w:val="24"/>
        </w:rPr>
      </w:pPr>
      <w:r w:rsidRPr="005E7D57">
        <w:rPr>
          <w:sz w:val="24"/>
          <w:szCs w:val="24"/>
        </w:rPr>
        <w:t>The same figure size</w:t>
      </w:r>
      <w:r w:rsidR="00C6036D" w:rsidRPr="005E7D57">
        <w:rPr>
          <w:sz w:val="24"/>
          <w:szCs w:val="24"/>
        </w:rPr>
        <w:t xml:space="preserve"> (</w:t>
      </w:r>
      <w:proofErr w:type="spellStart"/>
      <w:r w:rsidR="00C6036D" w:rsidRPr="005E7D57">
        <w:rPr>
          <w:sz w:val="24"/>
          <w:szCs w:val="24"/>
        </w:rPr>
        <w:t>base_size</w:t>
      </w:r>
      <w:proofErr w:type="spellEnd"/>
      <w:r w:rsidR="00C6036D" w:rsidRPr="005E7D57">
        <w:rPr>
          <w:sz w:val="24"/>
          <w:szCs w:val="24"/>
        </w:rPr>
        <w:t xml:space="preserve"> = 26)</w:t>
      </w:r>
      <w:r w:rsidRPr="005E7D57">
        <w:rPr>
          <w:sz w:val="24"/>
          <w:szCs w:val="24"/>
        </w:rPr>
        <w:t xml:space="preserve"> can be used for the dependent variable histogram, just replacing age with the relevant variable name and updating the axis label.</w:t>
      </w:r>
    </w:p>
    <w:p w14:paraId="59C0F6F6" w14:textId="77777777" w:rsidR="00817D69" w:rsidRPr="005E7D57" w:rsidRDefault="00000000">
      <w:pPr>
        <w:pStyle w:val="Heading2"/>
        <w:rPr>
          <w:rFonts w:ascii="Aptos" w:hAnsi="Aptos"/>
          <w:color w:val="auto"/>
          <w:sz w:val="24"/>
          <w:szCs w:val="24"/>
        </w:rPr>
      </w:pPr>
      <w:r w:rsidRPr="005E7D57">
        <w:rPr>
          <w:rFonts w:ascii="Aptos" w:hAnsi="Aptos"/>
          <w:color w:val="auto"/>
          <w:sz w:val="24"/>
          <w:szCs w:val="24"/>
        </w:rPr>
        <w:t>4. Regression Results and Conclusion column</w:t>
      </w:r>
    </w:p>
    <w:p w14:paraId="5ACF2996" w14:textId="3B9E4B75" w:rsidR="00817D69" w:rsidRPr="005E7D57" w:rsidRDefault="00000000">
      <w:pPr>
        <w:rPr>
          <w:sz w:val="24"/>
          <w:szCs w:val="24"/>
        </w:rPr>
      </w:pPr>
      <w:r w:rsidRPr="005E7D57">
        <w:rPr>
          <w:sz w:val="24"/>
          <w:szCs w:val="24"/>
        </w:rPr>
        <w:t>The right column contains the regression write-up, regression coefficients table, scatterplot, residual normality sentence</w:t>
      </w:r>
      <w:r w:rsidR="00C6036D" w:rsidRPr="005E7D57">
        <w:rPr>
          <w:sz w:val="24"/>
          <w:szCs w:val="24"/>
        </w:rPr>
        <w:t xml:space="preserve"> </w:t>
      </w:r>
      <w:r w:rsidRPr="005E7D57">
        <w:rPr>
          <w:sz w:val="24"/>
          <w:szCs w:val="24"/>
        </w:rPr>
        <w:t xml:space="preserve">and conclusion. </w:t>
      </w:r>
      <w:r w:rsidR="00C6036D" w:rsidRPr="005E7D57">
        <w:rPr>
          <w:sz w:val="24"/>
          <w:szCs w:val="24"/>
        </w:rPr>
        <w:t>You</w:t>
      </w:r>
      <w:r w:rsidRPr="005E7D57">
        <w:rPr>
          <w:sz w:val="24"/>
          <w:szCs w:val="24"/>
        </w:rPr>
        <w:t xml:space="preserve"> should keep the write-up concise and in APA style, reporting model fit, R-squared, the regression coefficient, standard error and p-value.</w:t>
      </w:r>
      <w:r w:rsidR="00C6036D" w:rsidRPr="005E7D57">
        <w:rPr>
          <w:sz w:val="24"/>
          <w:szCs w:val="24"/>
        </w:rPr>
        <w:t xml:space="preserve"> You only need to present a Q-Q if there is space. </w:t>
      </w:r>
    </w:p>
    <w:p w14:paraId="587B40BF" w14:textId="77777777" w:rsidR="00817D69" w:rsidRPr="005E7D57" w:rsidRDefault="00000000">
      <w:pPr>
        <w:rPr>
          <w:sz w:val="24"/>
          <w:szCs w:val="24"/>
        </w:rPr>
      </w:pPr>
      <w:r w:rsidRPr="005E7D57">
        <w:rPr>
          <w:sz w:val="24"/>
          <w:szCs w:val="24"/>
        </w:rPr>
        <w:t>The conclusion should be around three sentences and should interpret the result in relation to the study question.</w:t>
      </w:r>
    </w:p>
    <w:p w14:paraId="0B6FD6C0" w14:textId="56B704DD" w:rsidR="00817D69" w:rsidRPr="005E7D57" w:rsidRDefault="00000000">
      <w:pPr>
        <w:pStyle w:val="Heading1"/>
        <w:rPr>
          <w:rFonts w:ascii="Aptos" w:hAnsi="Aptos"/>
          <w:color w:val="auto"/>
          <w:sz w:val="24"/>
          <w:szCs w:val="24"/>
        </w:rPr>
      </w:pPr>
      <w:r w:rsidRPr="005E7D57">
        <w:rPr>
          <w:rFonts w:ascii="Aptos" w:hAnsi="Aptos"/>
          <w:color w:val="auto"/>
          <w:sz w:val="24"/>
          <w:szCs w:val="24"/>
        </w:rPr>
        <w:t>Checklist before knitting</w:t>
      </w:r>
    </w:p>
    <w:p w14:paraId="5C8E44C9" w14:textId="77777777" w:rsidR="00817D69" w:rsidRPr="005E7D57" w:rsidRDefault="00000000">
      <w:pPr>
        <w:pStyle w:val="ListBullet"/>
        <w:rPr>
          <w:sz w:val="24"/>
          <w:szCs w:val="24"/>
        </w:rPr>
      </w:pPr>
      <w:r w:rsidRPr="005E7D57">
        <w:rPr>
          <w:sz w:val="24"/>
          <w:szCs w:val="24"/>
        </w:rPr>
        <w:t>I only changed the commented text/code and the specific placeholder content.</w:t>
      </w:r>
    </w:p>
    <w:p w14:paraId="58F1C655" w14:textId="77777777" w:rsidR="00817D69" w:rsidRPr="005E7D57" w:rsidRDefault="00000000">
      <w:pPr>
        <w:pStyle w:val="ListBullet"/>
        <w:rPr>
          <w:sz w:val="24"/>
          <w:szCs w:val="24"/>
        </w:rPr>
      </w:pPr>
      <w:r w:rsidRPr="005E7D57">
        <w:rPr>
          <w:sz w:val="24"/>
          <w:szCs w:val="24"/>
        </w:rPr>
        <w:t>I did not edit the &lt;div&gt; structure or the code chunk headers.</w:t>
      </w:r>
    </w:p>
    <w:p w14:paraId="4E52999F" w14:textId="77777777" w:rsidR="00817D69" w:rsidRPr="005E7D57" w:rsidRDefault="00000000">
      <w:pPr>
        <w:pStyle w:val="ListBullet"/>
        <w:rPr>
          <w:sz w:val="24"/>
          <w:szCs w:val="24"/>
        </w:rPr>
      </w:pPr>
      <w:r w:rsidRPr="005E7D57">
        <w:rPr>
          <w:sz w:val="24"/>
          <w:szCs w:val="24"/>
        </w:rPr>
        <w:t>I kept my wording short enough to fit the fixed poster panels.</w:t>
      </w:r>
    </w:p>
    <w:p w14:paraId="51DC546F" w14:textId="77777777" w:rsidR="00817D69" w:rsidRPr="005E7D57" w:rsidRDefault="00000000">
      <w:pPr>
        <w:pStyle w:val="ListBullet"/>
        <w:rPr>
          <w:sz w:val="24"/>
          <w:szCs w:val="24"/>
        </w:rPr>
      </w:pPr>
      <w:r w:rsidRPr="005E7D57">
        <w:rPr>
          <w:sz w:val="24"/>
          <w:szCs w:val="24"/>
        </w:rPr>
        <w:t>I used &lt;br&gt; only where needed for spacing.</w:t>
      </w:r>
    </w:p>
    <w:p w14:paraId="0CA000D7" w14:textId="77777777" w:rsidR="00817D69" w:rsidRPr="005E7D57" w:rsidRDefault="00000000">
      <w:pPr>
        <w:pStyle w:val="ListBullet"/>
        <w:rPr>
          <w:sz w:val="24"/>
          <w:szCs w:val="24"/>
        </w:rPr>
      </w:pPr>
      <w:r w:rsidRPr="005E7D57">
        <w:rPr>
          <w:sz w:val="24"/>
          <w:szCs w:val="24"/>
        </w:rPr>
        <w:t xml:space="preserve">The poster knits successfully to HTML before I run </w:t>
      </w:r>
      <w:proofErr w:type="gramStart"/>
      <w:r w:rsidRPr="005E7D57">
        <w:rPr>
          <w:sz w:val="24"/>
          <w:szCs w:val="24"/>
        </w:rPr>
        <w:t>saveaspdf.R</w:t>
      </w:r>
      <w:proofErr w:type="gramEnd"/>
      <w:r w:rsidRPr="005E7D57">
        <w:rPr>
          <w:sz w:val="24"/>
          <w:szCs w:val="24"/>
        </w:rPr>
        <w:t xml:space="preserve"> to create the PDF.</w:t>
      </w:r>
    </w:p>
    <w:p w14:paraId="714CFBC3" w14:textId="77777777" w:rsidR="00817D69" w:rsidRPr="005E7D57" w:rsidRDefault="00000000">
      <w:pPr>
        <w:pStyle w:val="ListBullet"/>
        <w:rPr>
          <w:sz w:val="24"/>
          <w:szCs w:val="24"/>
        </w:rPr>
      </w:pPr>
      <w:r w:rsidRPr="005E7D57">
        <w:rPr>
          <w:sz w:val="24"/>
          <w:szCs w:val="24"/>
        </w:rPr>
        <w:t>poster_columns.css is saved in the same folder as my Rmd file.</w:t>
      </w:r>
    </w:p>
    <w:p w14:paraId="316368DE" w14:textId="167F701A" w:rsidR="00817D69" w:rsidRPr="005E7D57" w:rsidRDefault="00C6036D">
      <w:pPr>
        <w:pStyle w:val="ListBullet"/>
        <w:rPr>
          <w:sz w:val="24"/>
          <w:szCs w:val="24"/>
        </w:rPr>
      </w:pPr>
      <w:r w:rsidRPr="005E7D57">
        <w:rPr>
          <w:sz w:val="24"/>
          <w:szCs w:val="24"/>
        </w:rPr>
        <w:t xml:space="preserve">The </w:t>
      </w:r>
      <w:proofErr w:type="spellStart"/>
      <w:proofErr w:type="gramStart"/>
      <w:r w:rsidR="00000000" w:rsidRPr="005E7D57">
        <w:rPr>
          <w:sz w:val="24"/>
          <w:szCs w:val="24"/>
        </w:rPr>
        <w:t>saveaspdf.R</w:t>
      </w:r>
      <w:proofErr w:type="spellEnd"/>
      <w:proofErr w:type="gramEnd"/>
      <w:r w:rsidR="00000000" w:rsidRPr="005E7D57">
        <w:rPr>
          <w:sz w:val="24"/>
          <w:szCs w:val="24"/>
        </w:rPr>
        <w:t xml:space="preserve"> is saved in the same folder and I know I only need to run the whole script after knitting the HTML.</w:t>
      </w:r>
    </w:p>
    <w:p w14:paraId="4DBADE3F" w14:textId="77777777" w:rsidR="00817D69" w:rsidRDefault="00000000">
      <w:pPr>
        <w:pStyle w:val="ListBullet"/>
        <w:rPr>
          <w:sz w:val="24"/>
          <w:szCs w:val="24"/>
        </w:rPr>
      </w:pPr>
      <w:r w:rsidRPr="005E7D57">
        <w:rPr>
          <w:sz w:val="24"/>
          <w:szCs w:val="24"/>
        </w:rPr>
        <w:t>knitr and tidyverse are installed and loaded.</w:t>
      </w:r>
    </w:p>
    <w:p w14:paraId="0D7E69D1" w14:textId="77777777" w:rsidR="005E7D57" w:rsidRPr="005E7D57" w:rsidRDefault="005E7D57" w:rsidP="005E7D57">
      <w:pPr>
        <w:pStyle w:val="ListBullet"/>
        <w:numPr>
          <w:ilvl w:val="0"/>
          <w:numId w:val="0"/>
        </w:numPr>
        <w:ind w:left="360" w:hanging="360"/>
        <w:rPr>
          <w:sz w:val="24"/>
          <w:szCs w:val="24"/>
        </w:rPr>
      </w:pPr>
    </w:p>
    <w:p w14:paraId="14ECE950" w14:textId="212A9D37" w:rsidR="00817D69" w:rsidRPr="005E7D57" w:rsidRDefault="007A143A">
      <w:pPr>
        <w:pStyle w:val="Heading1"/>
        <w:rPr>
          <w:rFonts w:ascii="Aptos" w:hAnsi="Aptos"/>
          <w:color w:val="auto"/>
          <w:sz w:val="24"/>
          <w:szCs w:val="24"/>
        </w:rPr>
      </w:pPr>
      <w:r w:rsidRPr="005E7D57">
        <w:rPr>
          <w:rFonts w:ascii="Aptos" w:hAnsi="Aptos"/>
          <w:color w:val="auto"/>
          <w:sz w:val="24"/>
          <w:szCs w:val="24"/>
        </w:rPr>
        <w:lastRenderedPageBreak/>
        <w:t xml:space="preserve">FAQ </w:t>
      </w:r>
    </w:p>
    <w:tbl>
      <w:tblPr>
        <w:tblStyle w:val="TableGrid"/>
        <w:tblW w:w="5000" w:type="pct"/>
        <w:jc w:val="center"/>
        <w:tblLook w:val="04A0" w:firstRow="1" w:lastRow="0" w:firstColumn="1" w:lastColumn="0" w:noHBand="0" w:noVBand="1"/>
      </w:tblPr>
      <w:tblGrid>
        <w:gridCol w:w="4298"/>
        <w:gridCol w:w="5772"/>
      </w:tblGrid>
      <w:tr w:rsidR="00817D69" w:rsidRPr="005E7D57" w14:paraId="35AA3B29" w14:textId="77777777" w:rsidTr="007A143A">
        <w:trPr>
          <w:jc w:val="center"/>
        </w:trPr>
        <w:tc>
          <w:tcPr>
            <w:tcW w:w="2134" w:type="pct"/>
            <w:shd w:val="clear" w:color="auto" w:fill="DCE6F1"/>
            <w:tcMar>
              <w:top w:w="110" w:type="dxa"/>
              <w:left w:w="110" w:type="dxa"/>
              <w:bottom w:w="110" w:type="dxa"/>
              <w:right w:w="110" w:type="dxa"/>
            </w:tcMar>
          </w:tcPr>
          <w:p w14:paraId="5FBF4E0B" w14:textId="77777777" w:rsidR="00817D69" w:rsidRPr="005E7D57" w:rsidRDefault="00000000">
            <w:pPr>
              <w:rPr>
                <w:sz w:val="24"/>
                <w:szCs w:val="24"/>
              </w:rPr>
            </w:pPr>
            <w:r w:rsidRPr="005E7D57">
              <w:rPr>
                <w:b/>
                <w:sz w:val="24"/>
                <w:szCs w:val="24"/>
              </w:rPr>
              <w:t>Error</w:t>
            </w:r>
          </w:p>
        </w:tc>
        <w:tc>
          <w:tcPr>
            <w:tcW w:w="2866" w:type="pct"/>
            <w:shd w:val="clear" w:color="auto" w:fill="DCE6F1"/>
            <w:tcMar>
              <w:top w:w="110" w:type="dxa"/>
              <w:left w:w="110" w:type="dxa"/>
              <w:bottom w:w="110" w:type="dxa"/>
              <w:right w:w="110" w:type="dxa"/>
            </w:tcMar>
          </w:tcPr>
          <w:p w14:paraId="4921EDBD" w14:textId="77777777" w:rsidR="00817D69" w:rsidRPr="005E7D57" w:rsidRDefault="00000000">
            <w:pPr>
              <w:rPr>
                <w:sz w:val="24"/>
                <w:szCs w:val="24"/>
              </w:rPr>
            </w:pPr>
            <w:r w:rsidRPr="005E7D57">
              <w:rPr>
                <w:b/>
                <w:sz w:val="24"/>
                <w:szCs w:val="24"/>
              </w:rPr>
              <w:t>What to do</w:t>
            </w:r>
          </w:p>
        </w:tc>
      </w:tr>
      <w:tr w:rsidR="00817D69" w:rsidRPr="005E7D57" w14:paraId="6A295B1E" w14:textId="77777777" w:rsidTr="007A143A">
        <w:trPr>
          <w:jc w:val="center"/>
        </w:trPr>
        <w:tc>
          <w:tcPr>
            <w:tcW w:w="2134" w:type="pct"/>
            <w:shd w:val="clear" w:color="auto" w:fill="F7F9FC"/>
            <w:tcMar>
              <w:top w:w="110" w:type="dxa"/>
              <w:left w:w="110" w:type="dxa"/>
              <w:bottom w:w="110" w:type="dxa"/>
              <w:right w:w="110" w:type="dxa"/>
            </w:tcMar>
            <w:vAlign w:val="center"/>
          </w:tcPr>
          <w:p w14:paraId="5EAC6304" w14:textId="77777777" w:rsidR="00817D69" w:rsidRPr="005E7D57" w:rsidRDefault="00000000">
            <w:pPr>
              <w:rPr>
                <w:sz w:val="24"/>
                <w:szCs w:val="24"/>
              </w:rPr>
            </w:pPr>
            <w:r w:rsidRPr="005E7D57">
              <w:rPr>
                <w:sz w:val="24"/>
                <w:szCs w:val="24"/>
              </w:rPr>
              <w:t>File not found</w:t>
            </w:r>
          </w:p>
        </w:tc>
        <w:tc>
          <w:tcPr>
            <w:tcW w:w="2866" w:type="pct"/>
            <w:tcMar>
              <w:top w:w="110" w:type="dxa"/>
              <w:left w:w="110" w:type="dxa"/>
              <w:bottom w:w="110" w:type="dxa"/>
              <w:right w:w="110" w:type="dxa"/>
            </w:tcMar>
            <w:vAlign w:val="center"/>
          </w:tcPr>
          <w:p w14:paraId="165F8977" w14:textId="77777777" w:rsidR="00817D69" w:rsidRPr="005E7D57" w:rsidRDefault="00000000">
            <w:pPr>
              <w:rPr>
                <w:sz w:val="24"/>
                <w:szCs w:val="24"/>
              </w:rPr>
            </w:pPr>
            <w:r w:rsidRPr="005E7D57">
              <w:rPr>
                <w:sz w:val="24"/>
                <w:szCs w:val="24"/>
              </w:rPr>
              <w:t xml:space="preserve">Check that the CSV is in the correct data folder and that the file name in </w:t>
            </w:r>
            <w:proofErr w:type="gramStart"/>
            <w:r w:rsidRPr="005E7D57">
              <w:rPr>
                <w:sz w:val="24"/>
                <w:szCs w:val="24"/>
              </w:rPr>
              <w:t>read.csv(</w:t>
            </w:r>
            <w:proofErr w:type="gramEnd"/>
            <w:r w:rsidRPr="005E7D57">
              <w:rPr>
                <w:sz w:val="24"/>
                <w:szCs w:val="24"/>
              </w:rPr>
              <w:t>) exactly matches the saved file name.</w:t>
            </w:r>
          </w:p>
        </w:tc>
      </w:tr>
      <w:tr w:rsidR="00817D69" w:rsidRPr="005E7D57" w14:paraId="043C3C6F" w14:textId="77777777" w:rsidTr="007A143A">
        <w:trPr>
          <w:jc w:val="center"/>
        </w:trPr>
        <w:tc>
          <w:tcPr>
            <w:tcW w:w="2134" w:type="pct"/>
            <w:shd w:val="clear" w:color="auto" w:fill="F7F9FC"/>
            <w:tcMar>
              <w:top w:w="110" w:type="dxa"/>
              <w:left w:w="110" w:type="dxa"/>
              <w:bottom w:w="110" w:type="dxa"/>
              <w:right w:w="110" w:type="dxa"/>
            </w:tcMar>
            <w:vAlign w:val="center"/>
          </w:tcPr>
          <w:p w14:paraId="4F997347" w14:textId="77777777" w:rsidR="00817D69" w:rsidRPr="005E7D57" w:rsidRDefault="00000000">
            <w:pPr>
              <w:rPr>
                <w:sz w:val="24"/>
                <w:szCs w:val="24"/>
              </w:rPr>
            </w:pPr>
            <w:r w:rsidRPr="005E7D57">
              <w:rPr>
                <w:sz w:val="24"/>
                <w:szCs w:val="24"/>
              </w:rPr>
              <w:t>Object not found</w:t>
            </w:r>
          </w:p>
        </w:tc>
        <w:tc>
          <w:tcPr>
            <w:tcW w:w="2866" w:type="pct"/>
            <w:tcMar>
              <w:top w:w="110" w:type="dxa"/>
              <w:left w:w="110" w:type="dxa"/>
              <w:bottom w:w="110" w:type="dxa"/>
              <w:right w:w="110" w:type="dxa"/>
            </w:tcMar>
            <w:vAlign w:val="center"/>
          </w:tcPr>
          <w:p w14:paraId="4CE83B6A" w14:textId="77777777" w:rsidR="00817D69" w:rsidRPr="005E7D57" w:rsidRDefault="00000000">
            <w:pPr>
              <w:rPr>
                <w:sz w:val="24"/>
                <w:szCs w:val="24"/>
              </w:rPr>
            </w:pPr>
            <w:r w:rsidRPr="005E7D57">
              <w:rPr>
                <w:sz w:val="24"/>
                <w:szCs w:val="24"/>
              </w:rPr>
              <w:t>Check spelling and make sure the object or variable was created earlier in the script.</w:t>
            </w:r>
          </w:p>
        </w:tc>
      </w:tr>
      <w:tr w:rsidR="00817D69" w:rsidRPr="005E7D57" w14:paraId="438A0A92" w14:textId="77777777" w:rsidTr="007A143A">
        <w:trPr>
          <w:jc w:val="center"/>
        </w:trPr>
        <w:tc>
          <w:tcPr>
            <w:tcW w:w="2134" w:type="pct"/>
            <w:shd w:val="clear" w:color="auto" w:fill="F7F9FC"/>
            <w:tcMar>
              <w:top w:w="110" w:type="dxa"/>
              <w:left w:w="110" w:type="dxa"/>
              <w:bottom w:w="110" w:type="dxa"/>
              <w:right w:w="110" w:type="dxa"/>
            </w:tcMar>
            <w:vAlign w:val="center"/>
          </w:tcPr>
          <w:p w14:paraId="15E72985" w14:textId="77777777" w:rsidR="00817D69" w:rsidRPr="005E7D57" w:rsidRDefault="00000000">
            <w:pPr>
              <w:rPr>
                <w:sz w:val="24"/>
                <w:szCs w:val="24"/>
              </w:rPr>
            </w:pPr>
            <w:r w:rsidRPr="005E7D57">
              <w:rPr>
                <w:sz w:val="24"/>
                <w:szCs w:val="24"/>
              </w:rPr>
              <w:t>Unexpected symbol</w:t>
            </w:r>
          </w:p>
        </w:tc>
        <w:tc>
          <w:tcPr>
            <w:tcW w:w="2866" w:type="pct"/>
            <w:tcMar>
              <w:top w:w="110" w:type="dxa"/>
              <w:left w:w="110" w:type="dxa"/>
              <w:bottom w:w="110" w:type="dxa"/>
              <w:right w:w="110" w:type="dxa"/>
            </w:tcMar>
            <w:vAlign w:val="center"/>
          </w:tcPr>
          <w:p w14:paraId="603099D3" w14:textId="77777777" w:rsidR="00817D69" w:rsidRPr="005E7D57" w:rsidRDefault="00000000">
            <w:pPr>
              <w:rPr>
                <w:sz w:val="24"/>
                <w:szCs w:val="24"/>
              </w:rPr>
            </w:pPr>
            <w:r w:rsidRPr="005E7D57">
              <w:rPr>
                <w:sz w:val="24"/>
                <w:szCs w:val="24"/>
              </w:rPr>
              <w:t>Check missing commas, brackets, quotation marks or a missing %&gt;% pipe.</w:t>
            </w:r>
          </w:p>
        </w:tc>
      </w:tr>
      <w:tr w:rsidR="00817D69" w:rsidRPr="005E7D57" w14:paraId="08A3B728" w14:textId="77777777" w:rsidTr="007A143A">
        <w:trPr>
          <w:jc w:val="center"/>
        </w:trPr>
        <w:tc>
          <w:tcPr>
            <w:tcW w:w="2134" w:type="pct"/>
            <w:shd w:val="clear" w:color="auto" w:fill="F7F9FC"/>
            <w:tcMar>
              <w:top w:w="110" w:type="dxa"/>
              <w:left w:w="110" w:type="dxa"/>
              <w:bottom w:w="110" w:type="dxa"/>
              <w:right w:w="110" w:type="dxa"/>
            </w:tcMar>
            <w:vAlign w:val="center"/>
          </w:tcPr>
          <w:p w14:paraId="21C4517E" w14:textId="77777777" w:rsidR="00817D69" w:rsidRPr="005E7D57" w:rsidRDefault="00000000">
            <w:pPr>
              <w:rPr>
                <w:sz w:val="24"/>
                <w:szCs w:val="24"/>
              </w:rPr>
            </w:pPr>
            <w:r w:rsidRPr="005E7D57">
              <w:rPr>
                <w:sz w:val="24"/>
                <w:szCs w:val="24"/>
              </w:rPr>
              <w:t>Plots too big or poster layout breaks</w:t>
            </w:r>
          </w:p>
        </w:tc>
        <w:tc>
          <w:tcPr>
            <w:tcW w:w="2866" w:type="pct"/>
            <w:tcMar>
              <w:top w:w="110" w:type="dxa"/>
              <w:left w:w="110" w:type="dxa"/>
              <w:bottom w:w="110" w:type="dxa"/>
              <w:right w:w="110" w:type="dxa"/>
            </w:tcMar>
            <w:vAlign w:val="center"/>
          </w:tcPr>
          <w:p w14:paraId="03770912" w14:textId="77777777" w:rsidR="00817D69" w:rsidRPr="005E7D57" w:rsidRDefault="00000000">
            <w:pPr>
              <w:rPr>
                <w:sz w:val="24"/>
                <w:szCs w:val="24"/>
              </w:rPr>
            </w:pPr>
            <w:r w:rsidRPr="005E7D57">
              <w:rPr>
                <w:sz w:val="24"/>
                <w:szCs w:val="24"/>
              </w:rPr>
              <w:t>Do not edit the chunk headers or figure size options.</w:t>
            </w:r>
          </w:p>
        </w:tc>
      </w:tr>
      <w:tr w:rsidR="00817D69" w:rsidRPr="005E7D57" w14:paraId="19917387" w14:textId="77777777" w:rsidTr="007A143A">
        <w:trPr>
          <w:jc w:val="center"/>
        </w:trPr>
        <w:tc>
          <w:tcPr>
            <w:tcW w:w="2134" w:type="pct"/>
            <w:shd w:val="clear" w:color="auto" w:fill="F7F9FC"/>
            <w:tcMar>
              <w:top w:w="110" w:type="dxa"/>
              <w:left w:w="110" w:type="dxa"/>
              <w:bottom w:w="110" w:type="dxa"/>
              <w:right w:w="110" w:type="dxa"/>
            </w:tcMar>
            <w:vAlign w:val="center"/>
          </w:tcPr>
          <w:p w14:paraId="0BB6352D" w14:textId="77777777" w:rsidR="00817D69" w:rsidRPr="005E7D57" w:rsidRDefault="00000000">
            <w:pPr>
              <w:rPr>
                <w:sz w:val="24"/>
                <w:szCs w:val="24"/>
              </w:rPr>
            </w:pPr>
            <w:r w:rsidRPr="005E7D57">
              <w:rPr>
                <w:sz w:val="24"/>
                <w:szCs w:val="24"/>
              </w:rPr>
              <w:t>Spacing looks wrong</w:t>
            </w:r>
          </w:p>
        </w:tc>
        <w:tc>
          <w:tcPr>
            <w:tcW w:w="2866" w:type="pct"/>
            <w:tcMar>
              <w:top w:w="110" w:type="dxa"/>
              <w:left w:w="110" w:type="dxa"/>
              <w:bottom w:w="110" w:type="dxa"/>
              <w:right w:w="110" w:type="dxa"/>
            </w:tcMar>
            <w:vAlign w:val="center"/>
          </w:tcPr>
          <w:p w14:paraId="6822C94D" w14:textId="77777777" w:rsidR="00817D69" w:rsidRPr="005E7D57" w:rsidRDefault="00000000">
            <w:pPr>
              <w:rPr>
                <w:sz w:val="24"/>
                <w:szCs w:val="24"/>
              </w:rPr>
            </w:pPr>
            <w:r w:rsidRPr="005E7D57">
              <w:rPr>
                <w:sz w:val="24"/>
                <w:szCs w:val="24"/>
              </w:rPr>
              <w:t>Use the existing &lt;br&gt; lines rather than changing the HTML structure.</w:t>
            </w:r>
          </w:p>
        </w:tc>
      </w:tr>
      <w:tr w:rsidR="00817D69" w:rsidRPr="005E7D57" w14:paraId="6AF794A8" w14:textId="77777777" w:rsidTr="007A143A">
        <w:trPr>
          <w:jc w:val="center"/>
        </w:trPr>
        <w:tc>
          <w:tcPr>
            <w:tcW w:w="2134" w:type="pct"/>
            <w:shd w:val="clear" w:color="auto" w:fill="F7F9FC"/>
            <w:tcMar>
              <w:top w:w="110" w:type="dxa"/>
              <w:left w:w="110" w:type="dxa"/>
              <w:bottom w:w="110" w:type="dxa"/>
              <w:right w:w="110" w:type="dxa"/>
            </w:tcMar>
            <w:vAlign w:val="center"/>
          </w:tcPr>
          <w:p w14:paraId="7C09D2BD" w14:textId="77777777" w:rsidR="00817D69" w:rsidRPr="005E7D57" w:rsidRDefault="00000000">
            <w:pPr>
              <w:rPr>
                <w:sz w:val="24"/>
                <w:szCs w:val="24"/>
              </w:rPr>
            </w:pPr>
            <w:r w:rsidRPr="005E7D57">
              <w:rPr>
                <w:sz w:val="24"/>
                <w:szCs w:val="24"/>
              </w:rPr>
              <w:t>Poster will not knit</w:t>
            </w:r>
          </w:p>
        </w:tc>
        <w:tc>
          <w:tcPr>
            <w:tcW w:w="2866" w:type="pct"/>
            <w:tcMar>
              <w:top w:w="110" w:type="dxa"/>
              <w:left w:w="110" w:type="dxa"/>
              <w:bottom w:w="110" w:type="dxa"/>
              <w:right w:w="110" w:type="dxa"/>
            </w:tcMar>
            <w:vAlign w:val="center"/>
          </w:tcPr>
          <w:p w14:paraId="1FE68E8E" w14:textId="301625D8" w:rsidR="00817D69" w:rsidRPr="005E7D57" w:rsidRDefault="00000000">
            <w:pPr>
              <w:rPr>
                <w:sz w:val="24"/>
                <w:szCs w:val="24"/>
              </w:rPr>
            </w:pPr>
            <w:r w:rsidRPr="005E7D57">
              <w:rPr>
                <w:sz w:val="24"/>
                <w:szCs w:val="24"/>
              </w:rPr>
              <w:t>Restart R, run the script again</w:t>
            </w:r>
            <w:r w:rsidR="005E7D57">
              <w:rPr>
                <w:sz w:val="24"/>
                <w:szCs w:val="24"/>
              </w:rPr>
              <w:t xml:space="preserve"> </w:t>
            </w:r>
            <w:r w:rsidRPr="005E7D57">
              <w:rPr>
                <w:sz w:val="24"/>
                <w:szCs w:val="24"/>
              </w:rPr>
              <w:t>and then knit. Knit regularly so it is obvious where a problem begins.</w:t>
            </w:r>
          </w:p>
        </w:tc>
      </w:tr>
    </w:tbl>
    <w:p w14:paraId="43E00E23" w14:textId="77777777" w:rsidR="005E7D57" w:rsidRDefault="005E7D57">
      <w:pPr>
        <w:rPr>
          <w:sz w:val="24"/>
          <w:szCs w:val="24"/>
        </w:rPr>
      </w:pPr>
    </w:p>
    <w:p w14:paraId="370EDE47" w14:textId="45AE1ECA" w:rsidR="00817D69" w:rsidRPr="005E7D57" w:rsidRDefault="00000000">
      <w:pPr>
        <w:rPr>
          <w:sz w:val="24"/>
          <w:szCs w:val="24"/>
        </w:rPr>
      </w:pPr>
      <w:r w:rsidRPr="005E7D57">
        <w:rPr>
          <w:sz w:val="24"/>
          <w:szCs w:val="24"/>
        </w:rPr>
        <w:t xml:space="preserve">The poster always knits to HTML first. </w:t>
      </w:r>
      <w:r w:rsidR="007A143A" w:rsidRPr="005E7D57">
        <w:rPr>
          <w:sz w:val="24"/>
          <w:szCs w:val="24"/>
        </w:rPr>
        <w:t>You</w:t>
      </w:r>
      <w:r w:rsidRPr="005E7D57">
        <w:rPr>
          <w:sz w:val="24"/>
          <w:szCs w:val="24"/>
        </w:rPr>
        <w:t xml:space="preserve"> should keep the </w:t>
      </w:r>
      <w:proofErr w:type="gramStart"/>
      <w:r w:rsidRPr="005E7D57">
        <w:rPr>
          <w:sz w:val="24"/>
          <w:szCs w:val="24"/>
        </w:rPr>
        <w:t>saveaspdf.R</w:t>
      </w:r>
      <w:proofErr w:type="gramEnd"/>
      <w:r w:rsidRPr="005E7D57">
        <w:rPr>
          <w:sz w:val="24"/>
          <w:szCs w:val="24"/>
        </w:rPr>
        <w:t xml:space="preserve"> script in the same folder as the template, the HTML output, and the poster_columns.css file. Once the HTML poster has knitted successfully, they should open </w:t>
      </w:r>
      <w:proofErr w:type="gramStart"/>
      <w:r w:rsidRPr="005E7D57">
        <w:rPr>
          <w:sz w:val="24"/>
          <w:szCs w:val="24"/>
        </w:rPr>
        <w:t>saveaspdf.R</w:t>
      </w:r>
      <w:proofErr w:type="gramEnd"/>
      <w:r w:rsidRPr="005E7D57">
        <w:rPr>
          <w:sz w:val="24"/>
          <w:szCs w:val="24"/>
        </w:rPr>
        <w:t xml:space="preserve">, select </w:t>
      </w:r>
      <w:proofErr w:type="gramStart"/>
      <w:r w:rsidRPr="005E7D57">
        <w:rPr>
          <w:sz w:val="24"/>
          <w:szCs w:val="24"/>
        </w:rPr>
        <w:t>all of</w:t>
      </w:r>
      <w:proofErr w:type="gramEnd"/>
      <w:r w:rsidRPr="005E7D57">
        <w:rPr>
          <w:sz w:val="24"/>
          <w:szCs w:val="24"/>
        </w:rPr>
        <w:t xml:space="preserve"> the code, and run the entire script once so the HTML poster is saved as a PDF. If the script refers to an HTML file name, that file name must match the knitted HTML file exactly.</w:t>
      </w:r>
    </w:p>
    <w:p w14:paraId="372EA966" w14:textId="77777777" w:rsidR="007A143A" w:rsidRPr="005E7D57" w:rsidRDefault="007A143A">
      <w:pPr>
        <w:jc w:val="center"/>
        <w:rPr>
          <w:b/>
          <w:sz w:val="24"/>
          <w:szCs w:val="24"/>
        </w:rPr>
      </w:pPr>
    </w:p>
    <w:p w14:paraId="50721D30" w14:textId="4DD31659" w:rsidR="00817D69" w:rsidRPr="005E7D57" w:rsidRDefault="00000000">
      <w:pPr>
        <w:jc w:val="center"/>
        <w:rPr>
          <w:sz w:val="24"/>
          <w:szCs w:val="24"/>
        </w:rPr>
      </w:pPr>
      <w:r w:rsidRPr="005E7D57">
        <w:rPr>
          <w:b/>
          <w:sz w:val="24"/>
          <w:szCs w:val="24"/>
        </w:rPr>
        <w:t xml:space="preserve">Final advice: </w:t>
      </w:r>
      <w:r w:rsidR="007A143A" w:rsidRPr="005E7D57">
        <w:rPr>
          <w:b/>
          <w:sz w:val="24"/>
          <w:szCs w:val="24"/>
        </w:rPr>
        <w:t xml:space="preserve"> only edit the sections highlighted, </w:t>
      </w:r>
      <w:r w:rsidRPr="005E7D57">
        <w:rPr>
          <w:b/>
          <w:sz w:val="24"/>
          <w:szCs w:val="24"/>
        </w:rPr>
        <w:t>keep the structure fixed, keep the writing brief and knit often.</w:t>
      </w:r>
    </w:p>
    <w:sectPr w:rsidR="00817D69" w:rsidRPr="005E7D57"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385472">
    <w:abstractNumId w:val="8"/>
  </w:num>
  <w:num w:numId="2" w16cid:durableId="999576392">
    <w:abstractNumId w:val="6"/>
  </w:num>
  <w:num w:numId="3" w16cid:durableId="1475483585">
    <w:abstractNumId w:val="5"/>
  </w:num>
  <w:num w:numId="4" w16cid:durableId="35930529">
    <w:abstractNumId w:val="4"/>
  </w:num>
  <w:num w:numId="5" w16cid:durableId="1494030088">
    <w:abstractNumId w:val="7"/>
  </w:num>
  <w:num w:numId="6" w16cid:durableId="694768394">
    <w:abstractNumId w:val="3"/>
  </w:num>
  <w:num w:numId="7" w16cid:durableId="830800530">
    <w:abstractNumId w:val="2"/>
  </w:num>
  <w:num w:numId="8" w16cid:durableId="1744184341">
    <w:abstractNumId w:val="1"/>
  </w:num>
  <w:num w:numId="9" w16cid:durableId="1609006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A0D"/>
    <w:rsid w:val="0015074B"/>
    <w:rsid w:val="0029639D"/>
    <w:rsid w:val="00326F90"/>
    <w:rsid w:val="005E7D57"/>
    <w:rsid w:val="007618BC"/>
    <w:rsid w:val="007A143A"/>
    <w:rsid w:val="00817D69"/>
    <w:rsid w:val="008F6F88"/>
    <w:rsid w:val="00AA1D8D"/>
    <w:rsid w:val="00B11FE4"/>
    <w:rsid w:val="00B47730"/>
    <w:rsid w:val="00C603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13A38"/>
  <w14:defaultImageDpi w14:val="300"/>
  <w15:docId w15:val="{2C53C236-FD02-D94F-90B6-8ACC3CAE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1219</Words>
  <Characters>6207</Characters>
  <Application>Microsoft Office Word</Application>
  <DocSecurity>0</DocSecurity>
  <Lines>134</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Page (staff)</dc:creator>
  <cp:keywords/>
  <dc:description>generated by python-docx</dc:description>
  <cp:lastModifiedBy>Abigail Page (Staff)</cp:lastModifiedBy>
  <cp:revision>3</cp:revision>
  <dcterms:created xsi:type="dcterms:W3CDTF">2026-03-12T19:51:00Z</dcterms:created>
  <dcterms:modified xsi:type="dcterms:W3CDTF">2026-03-12T20:03:00Z</dcterms:modified>
  <cp:category/>
</cp:coreProperties>
</file>